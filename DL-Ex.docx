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86AE4" w14:textId="77777777" w:rsidR="00DF7F95" w:rsidRPr="00DF7F95" w:rsidRDefault="58301134" w:rsidP="422B2562">
      <w:pPr>
        <w:pStyle w:val="Heading1"/>
        <w:keepNext w:val="0"/>
        <w:keepLines w:val="0"/>
        <w:spacing w:before="0" w:line="240" w:lineRule="auto"/>
        <w:ind w:firstLine="720"/>
        <w:jc w:val="center"/>
        <w:rPr>
          <w:rFonts w:ascii="Times New Roman" w:eastAsia="Times New Roman" w:hAnsi="Times New Roman" w:cs="Times New Roman"/>
          <w:color w:val="000000" w:themeColor="text1"/>
          <w:sz w:val="52"/>
          <w:szCs w:val="52"/>
        </w:rPr>
      </w:pPr>
      <w:r w:rsidRPr="00DF7F95">
        <w:rPr>
          <w:rFonts w:ascii="Times New Roman" w:eastAsia="Times New Roman" w:hAnsi="Times New Roman" w:cs="Times New Roman"/>
          <w:color w:val="000000" w:themeColor="text1"/>
          <w:sz w:val="52"/>
          <w:szCs w:val="52"/>
        </w:rPr>
        <w:t>23CSE</w:t>
      </w:r>
      <w:r w:rsidR="7803AAF1" w:rsidRPr="00DF7F95">
        <w:rPr>
          <w:rFonts w:ascii="Times New Roman" w:eastAsia="Times New Roman" w:hAnsi="Times New Roman" w:cs="Times New Roman"/>
          <w:color w:val="000000" w:themeColor="text1"/>
          <w:sz w:val="52"/>
          <w:szCs w:val="52"/>
        </w:rPr>
        <w:t xml:space="preserve">473 </w:t>
      </w:r>
    </w:p>
    <w:p w14:paraId="0695D14B" w14:textId="77777777" w:rsidR="00DF7F95" w:rsidRDefault="00DF7F95" w:rsidP="422B2562">
      <w:pPr>
        <w:pStyle w:val="Heading1"/>
        <w:keepNext w:val="0"/>
        <w:keepLines w:val="0"/>
        <w:spacing w:before="0" w:line="240" w:lineRule="auto"/>
        <w:ind w:firstLine="720"/>
        <w:jc w:val="center"/>
        <w:rPr>
          <w:rFonts w:ascii="Times New Roman" w:eastAsia="Times New Roman" w:hAnsi="Times New Roman" w:cs="Times New Roman"/>
          <w:color w:val="000000" w:themeColor="text1"/>
          <w:sz w:val="40"/>
          <w:szCs w:val="40"/>
        </w:rPr>
      </w:pPr>
    </w:p>
    <w:p w14:paraId="43137314" w14:textId="77777777" w:rsidR="00DF7F95" w:rsidRPr="00DF7F95" w:rsidRDefault="00DF7F95" w:rsidP="00DF7F95"/>
    <w:p w14:paraId="06CBB6A1" w14:textId="738D161A" w:rsidR="00D51AA5" w:rsidRPr="00DF7F95" w:rsidRDefault="58301134" w:rsidP="422B2562">
      <w:pPr>
        <w:pStyle w:val="Heading1"/>
        <w:keepNext w:val="0"/>
        <w:keepLines w:val="0"/>
        <w:spacing w:before="0" w:line="240" w:lineRule="auto"/>
        <w:ind w:firstLine="720"/>
        <w:jc w:val="center"/>
        <w:rPr>
          <w:rFonts w:ascii="Times New Roman" w:eastAsia="Times New Roman" w:hAnsi="Times New Roman" w:cs="Times New Roman"/>
          <w:color w:val="000000" w:themeColor="text1"/>
          <w:sz w:val="52"/>
          <w:szCs w:val="52"/>
        </w:rPr>
      </w:pPr>
      <w:r w:rsidRPr="00DF7F95">
        <w:rPr>
          <w:rFonts w:ascii="Times New Roman" w:eastAsia="Times New Roman" w:hAnsi="Times New Roman" w:cs="Times New Roman"/>
          <w:color w:val="000000" w:themeColor="text1"/>
          <w:sz w:val="52"/>
          <w:szCs w:val="52"/>
        </w:rPr>
        <w:t xml:space="preserve">Foundations of Deep Learning </w:t>
      </w:r>
    </w:p>
    <w:p w14:paraId="35B55A2A" w14:textId="1D623F2A" w:rsidR="00D51AA5" w:rsidRDefault="422B2562" w:rsidP="422B2562">
      <w:pPr>
        <w:pStyle w:val="Heading1"/>
        <w:keepNext w:val="0"/>
        <w:keepLines w:val="0"/>
        <w:spacing w:before="0" w:line="240" w:lineRule="auto"/>
        <w:ind w:firstLine="720"/>
        <w:jc w:val="center"/>
        <w:rPr>
          <w:rFonts w:ascii="Times New Roman" w:eastAsia="Times New Roman" w:hAnsi="Times New Roman" w:cs="Times New Roman"/>
          <w:color w:val="000000" w:themeColor="text1"/>
          <w:sz w:val="52"/>
          <w:szCs w:val="52"/>
        </w:rPr>
      </w:pPr>
      <w:r w:rsidRPr="00DF7F95">
        <w:rPr>
          <w:rFonts w:ascii="Times New Roman" w:eastAsia="Times New Roman" w:hAnsi="Times New Roman" w:cs="Times New Roman"/>
          <w:color w:val="000000" w:themeColor="text1"/>
          <w:sz w:val="52"/>
          <w:szCs w:val="52"/>
        </w:rPr>
        <w:t xml:space="preserve"> Laboratory Exercises</w:t>
      </w:r>
    </w:p>
    <w:p w14:paraId="1EF28970" w14:textId="77777777" w:rsidR="00DF7F95" w:rsidRPr="00DF7F95" w:rsidRDefault="00DF7F95" w:rsidP="00DF7F95"/>
    <w:p w14:paraId="6567FD07" w14:textId="1C2649A2" w:rsidR="422B2562" w:rsidRDefault="422B2562" w:rsidP="422B2562">
      <w:pPr>
        <w:rPr>
          <w:rFonts w:ascii="Times New Roman" w:eastAsia="Times New Roman" w:hAnsi="Times New Roman" w:cs="Times New Roman"/>
        </w:rPr>
      </w:pPr>
    </w:p>
    <w:p w14:paraId="3E35E7BD" w14:textId="2253A097" w:rsidR="738DA640" w:rsidRPr="00DF7F95" w:rsidRDefault="738DA640" w:rsidP="422B2562">
      <w:pPr>
        <w:spacing w:after="0" w:line="240" w:lineRule="auto"/>
        <w:jc w:val="right"/>
        <w:rPr>
          <w:rFonts w:ascii="Times New Roman" w:eastAsia="Times New Roman" w:hAnsi="Times New Roman" w:cs="Times New Roman"/>
          <w:b/>
          <w:bCs/>
          <w:sz w:val="40"/>
          <w:szCs w:val="40"/>
        </w:rPr>
      </w:pPr>
      <w:r w:rsidRPr="00DF7F95">
        <w:rPr>
          <w:rFonts w:ascii="Times New Roman" w:eastAsia="Times New Roman" w:hAnsi="Times New Roman" w:cs="Times New Roman"/>
          <w:b/>
          <w:bCs/>
          <w:sz w:val="40"/>
          <w:szCs w:val="40"/>
        </w:rPr>
        <w:t>HAR</w:t>
      </w:r>
      <w:r w:rsidR="00DF7F95">
        <w:rPr>
          <w:rFonts w:ascii="Times New Roman" w:eastAsia="Times New Roman" w:hAnsi="Times New Roman" w:cs="Times New Roman"/>
          <w:b/>
          <w:bCs/>
          <w:sz w:val="40"/>
          <w:szCs w:val="40"/>
        </w:rPr>
        <w:t>I SREERAM R</w:t>
      </w:r>
    </w:p>
    <w:p w14:paraId="15F91561" w14:textId="14496832" w:rsidR="738DA640" w:rsidRPr="00DF7F95" w:rsidRDefault="738DA640" w:rsidP="422B2562">
      <w:pPr>
        <w:spacing w:after="0" w:line="240" w:lineRule="auto"/>
        <w:jc w:val="right"/>
        <w:rPr>
          <w:rFonts w:ascii="Times New Roman" w:eastAsia="Times New Roman" w:hAnsi="Times New Roman" w:cs="Times New Roman"/>
          <w:b/>
          <w:bCs/>
          <w:sz w:val="40"/>
          <w:szCs w:val="40"/>
        </w:rPr>
      </w:pPr>
      <w:r w:rsidRPr="00DF7F95">
        <w:rPr>
          <w:rFonts w:ascii="Times New Roman" w:eastAsia="Times New Roman" w:hAnsi="Times New Roman" w:cs="Times New Roman"/>
          <w:b/>
          <w:bCs/>
          <w:sz w:val="40"/>
          <w:szCs w:val="40"/>
        </w:rPr>
        <w:t>CH.SC.U4CSE230</w:t>
      </w:r>
      <w:r w:rsidR="00DF7F95">
        <w:rPr>
          <w:rFonts w:ascii="Times New Roman" w:eastAsia="Times New Roman" w:hAnsi="Times New Roman" w:cs="Times New Roman"/>
          <w:b/>
          <w:bCs/>
          <w:sz w:val="40"/>
          <w:szCs w:val="40"/>
        </w:rPr>
        <w:t>19</w:t>
      </w:r>
    </w:p>
    <w:p w14:paraId="7A7BD4F5" w14:textId="77BFB54B" w:rsidR="422B2562" w:rsidRDefault="422B2562" w:rsidP="422B2562">
      <w:pPr>
        <w:rPr>
          <w:rFonts w:ascii="Times New Roman" w:eastAsia="Times New Roman" w:hAnsi="Times New Roman" w:cs="Times New Roman"/>
          <w:color w:val="000000" w:themeColor="text1"/>
        </w:rPr>
      </w:pPr>
    </w:p>
    <w:p w14:paraId="5771AD78" w14:textId="77777777" w:rsidR="00AF0E19" w:rsidRDefault="00AF0E19" w:rsidP="422B2562">
      <w:pPr>
        <w:rPr>
          <w:rFonts w:ascii="Times New Roman" w:eastAsia="Times New Roman" w:hAnsi="Times New Roman" w:cs="Times New Roman"/>
          <w:color w:val="000000" w:themeColor="text1"/>
        </w:rPr>
      </w:pPr>
    </w:p>
    <w:p w14:paraId="2FF454FD" w14:textId="77777777" w:rsidR="00AF0E19" w:rsidRDefault="00AF0E19" w:rsidP="422B2562">
      <w:pPr>
        <w:rPr>
          <w:rFonts w:ascii="Times New Roman" w:eastAsia="Times New Roman" w:hAnsi="Times New Roman" w:cs="Times New Roman"/>
          <w:color w:val="000000" w:themeColor="text1"/>
        </w:rPr>
      </w:pPr>
    </w:p>
    <w:p w14:paraId="37944EDB" w14:textId="3F18A810" w:rsidR="00D51AA5" w:rsidRDefault="422B2562" w:rsidP="422B2562">
      <w:pP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 xml:space="preserve">These exercises cover the fundamental concepts of deep learning, including </w:t>
      </w:r>
      <w:r w:rsidR="2B6E8400" w:rsidRPr="422B2562">
        <w:rPr>
          <w:rFonts w:ascii="Times New Roman" w:eastAsia="Times New Roman" w:hAnsi="Times New Roman" w:cs="Times New Roman"/>
          <w:color w:val="000000" w:themeColor="text1"/>
        </w:rPr>
        <w:t>perceptron</w:t>
      </w:r>
      <w:r w:rsidRPr="422B2562">
        <w:rPr>
          <w:rFonts w:ascii="Times New Roman" w:eastAsia="Times New Roman" w:hAnsi="Times New Roman" w:cs="Times New Roman"/>
          <w:color w:val="000000" w:themeColor="text1"/>
        </w:rPr>
        <w:t xml:space="preserve">, multi-layer </w:t>
      </w:r>
      <w:r w:rsidR="7B39ACAE" w:rsidRPr="422B2562">
        <w:rPr>
          <w:rFonts w:ascii="Times New Roman" w:eastAsia="Times New Roman" w:hAnsi="Times New Roman" w:cs="Times New Roman"/>
          <w:color w:val="000000" w:themeColor="text1"/>
        </w:rPr>
        <w:t>perceptron</w:t>
      </w:r>
      <w:r w:rsidRPr="422B2562">
        <w:rPr>
          <w:rFonts w:ascii="Times New Roman" w:eastAsia="Times New Roman" w:hAnsi="Times New Roman" w:cs="Times New Roman"/>
          <w:color w:val="000000" w:themeColor="text1"/>
        </w:rPr>
        <w:t>, loss functions, backpropagation, optimization, and regularization.</w:t>
      </w:r>
      <w:r w:rsidR="00000000">
        <w:br/>
      </w:r>
    </w:p>
    <w:p w14:paraId="0AAD1259" w14:textId="77777777" w:rsidR="00D51AA5" w:rsidRDefault="422B2562" w:rsidP="422B2562">
      <w:pPr>
        <w:pStyle w:val="Heading2"/>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Exercise 1: Evolution from Perceptron to Multi-Layer Perceptron (MLP)</w:t>
      </w:r>
    </w:p>
    <w:p w14:paraId="6510F2A9" w14:textId="77777777" w:rsidR="00D51AA5" w:rsidRDefault="422B2562" w:rsidP="422B2562">
      <w:pPr>
        <w:pStyle w:val="Heading3"/>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Objective</w:t>
      </w:r>
    </w:p>
    <w:p w14:paraId="33823CC9" w14:textId="77777777" w:rsidR="00D51AA5" w:rsidRDefault="422B2562" w:rsidP="422B2562">
      <w:pP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Understand why the single-layer perceptron failed for certain problems and how the Multi-Layer Perceptron (MLP) overcame these limitations.</w:t>
      </w:r>
    </w:p>
    <w:p w14:paraId="45BDA064" w14:textId="77777777" w:rsidR="00D51AA5" w:rsidRDefault="422B2562" w:rsidP="422B2562">
      <w:pPr>
        <w:pStyle w:val="Heading3"/>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Tasks</w:t>
      </w:r>
    </w:p>
    <w:p w14:paraId="2335D63B" w14:textId="62EBD2A5" w:rsidR="5EEB9AA9" w:rsidRPr="000F0CC1" w:rsidRDefault="422B2562" w:rsidP="000F0CC1">
      <w:pPr>
        <w:pStyle w:val="ListNumber"/>
        <w:spacing w:after="20"/>
        <w:contextualSpacing w:val="0"/>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 xml:space="preserve">Explain the architecture of a single </w:t>
      </w:r>
      <w:r w:rsidR="664C5024" w:rsidRPr="422B2562">
        <w:rPr>
          <w:rFonts w:ascii="Times New Roman" w:eastAsia="Times New Roman" w:hAnsi="Times New Roman" w:cs="Times New Roman"/>
          <w:color w:val="000000" w:themeColor="text1"/>
        </w:rPr>
        <w:t>layer</w:t>
      </w:r>
      <w:r w:rsidRPr="422B2562">
        <w:rPr>
          <w:rFonts w:ascii="Times New Roman" w:eastAsia="Times New Roman" w:hAnsi="Times New Roman" w:cs="Times New Roman"/>
          <w:color w:val="000000" w:themeColor="text1"/>
        </w:rPr>
        <w:t xml:space="preserve"> perceptron.</w:t>
      </w:r>
    </w:p>
    <w:p w14:paraId="0B24E36F" w14:textId="4CBDC564" w:rsidR="5EEB9AA9" w:rsidRDefault="5EEB9AA9" w:rsidP="000F0CC1">
      <w:pPr>
        <w:pStyle w:val="ListNumber"/>
        <w:numPr>
          <w:ilvl w:val="0"/>
          <w:numId w:val="0"/>
        </w:numPr>
        <w:spacing w:after="20" w:line="240" w:lineRule="auto"/>
        <w:ind w:left="720"/>
        <w:contextualSpacing w:val="0"/>
        <w:rPr>
          <w:rFonts w:ascii="Times New Roman" w:eastAsia="Times New Roman" w:hAnsi="Times New Roman" w:cs="Times New Roman"/>
        </w:rPr>
      </w:pPr>
      <w:r w:rsidRPr="422B2562">
        <w:rPr>
          <w:rFonts w:ascii="Times New Roman" w:eastAsia="Times New Roman" w:hAnsi="Times New Roman" w:cs="Times New Roman"/>
        </w:rPr>
        <w:t xml:space="preserve">Input layer </w:t>
      </w:r>
    </w:p>
    <w:p w14:paraId="4A25657F" w14:textId="1FB790F5" w:rsidR="5EEB9AA9" w:rsidRDefault="5EEB9AA9" w:rsidP="000F0CC1">
      <w:pPr>
        <w:pStyle w:val="ListParagraph"/>
        <w:numPr>
          <w:ilvl w:val="0"/>
          <w:numId w:val="16"/>
        </w:numPr>
        <w:spacing w:after="20" w:line="240" w:lineRule="auto"/>
        <w:ind w:left="1800"/>
        <w:contextualSpacing w:val="0"/>
        <w:rPr>
          <w:rFonts w:ascii="Times New Roman" w:eastAsia="Times New Roman" w:hAnsi="Times New Roman" w:cs="Times New Roman"/>
        </w:rPr>
      </w:pPr>
      <w:r w:rsidRPr="422B2562">
        <w:rPr>
          <w:rFonts w:ascii="Times New Roman" w:eastAsia="Times New Roman" w:hAnsi="Times New Roman" w:cs="Times New Roman"/>
        </w:rPr>
        <w:t xml:space="preserve">One output neuron </w:t>
      </w:r>
    </w:p>
    <w:p w14:paraId="4716B759" w14:textId="0E46A87C" w:rsidR="5EEB9AA9" w:rsidRDefault="5EEB9AA9" w:rsidP="000F0CC1">
      <w:pPr>
        <w:pStyle w:val="ListParagraph"/>
        <w:numPr>
          <w:ilvl w:val="0"/>
          <w:numId w:val="16"/>
        </w:numPr>
        <w:spacing w:after="20" w:line="240" w:lineRule="auto"/>
        <w:ind w:left="1800" w:right="1440"/>
        <w:contextualSpacing w:val="0"/>
        <w:rPr>
          <w:rFonts w:ascii="Times New Roman" w:eastAsia="Times New Roman" w:hAnsi="Times New Roman" w:cs="Times New Roman"/>
        </w:rPr>
      </w:pPr>
      <w:r w:rsidRPr="422B2562">
        <w:rPr>
          <w:rFonts w:ascii="Times New Roman" w:eastAsia="Times New Roman" w:hAnsi="Times New Roman" w:cs="Times New Roman"/>
        </w:rPr>
        <w:t>No hidden layer</w:t>
      </w:r>
    </w:p>
    <w:p w14:paraId="5FEF210D" w14:textId="18EBBA8D" w:rsidR="5EEB9AA9" w:rsidRDefault="5EEB9AA9" w:rsidP="000F0CC1">
      <w:pPr>
        <w:spacing w:after="20" w:line="240" w:lineRule="auto"/>
        <w:ind w:left="1080" w:right="1440"/>
        <w:rPr>
          <w:rFonts w:ascii="Times New Roman" w:eastAsia="Times New Roman" w:hAnsi="Times New Roman" w:cs="Times New Roman"/>
        </w:rPr>
      </w:pPr>
      <w:r w:rsidRPr="422B2562">
        <w:rPr>
          <w:rFonts w:ascii="Times New Roman" w:eastAsia="Times New Roman" w:hAnsi="Times New Roman" w:cs="Times New Roman"/>
        </w:rPr>
        <w:t>Each input is multiplied by a weight, summed together with a bias, and passed through an activation function.</w:t>
      </w:r>
      <w:r w:rsidR="16B558F0" w:rsidRPr="422B2562">
        <w:rPr>
          <w:rFonts w:ascii="Times New Roman" w:eastAsia="Times New Roman" w:hAnsi="Times New Roman" w:cs="Times New Roman"/>
        </w:rPr>
        <w:t xml:space="preserve"> Mathematically,</w:t>
      </w:r>
    </w:p>
    <w:p w14:paraId="763381FA" w14:textId="0128E403" w:rsidR="16B558F0" w:rsidRDefault="16B558F0" w:rsidP="000F0CC1">
      <w:pPr>
        <w:spacing w:after="20" w:line="240" w:lineRule="auto"/>
        <w:ind w:left="1080" w:right="1440"/>
        <w:rPr>
          <w:rFonts w:ascii="Times New Roman" w:eastAsia="Times New Roman" w:hAnsi="Times New Roman" w:cs="Times New Roman"/>
        </w:rPr>
      </w:pPr>
      <w:r>
        <w:rPr>
          <w:noProof/>
        </w:rPr>
        <w:drawing>
          <wp:inline distT="0" distB="0" distL="0" distR="0" wp14:anchorId="15B90701" wp14:editId="4FC93DBB">
            <wp:extent cx="1920406" cy="876376"/>
            <wp:effectExtent l="0" t="0" r="0" b="0"/>
            <wp:docPr id="739059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59079" name="Picture 739059079"/>
                    <pic:cNvPicPr/>
                  </pic:nvPicPr>
                  <pic:blipFill>
                    <a:blip r:embed="rId6">
                      <a:extLst>
                        <a:ext uri="{28A0092B-C50C-407E-A947-70E740481C1C}">
                          <a14:useLocalDpi xmlns:a14="http://schemas.microsoft.com/office/drawing/2010/main"/>
                        </a:ext>
                      </a:extLst>
                    </a:blip>
                    <a:stretch>
                      <a:fillRect/>
                    </a:stretch>
                  </pic:blipFill>
                  <pic:spPr>
                    <a:xfrm>
                      <a:off x="0" y="0"/>
                      <a:ext cx="1920406" cy="876376"/>
                    </a:xfrm>
                    <a:prstGeom prst="rect">
                      <a:avLst/>
                    </a:prstGeom>
                  </pic:spPr>
                </pic:pic>
              </a:graphicData>
            </a:graphic>
          </wp:inline>
        </w:drawing>
      </w:r>
    </w:p>
    <w:p w14:paraId="69BCEDD1" w14:textId="7BC00194" w:rsidR="14CB070A" w:rsidRDefault="14CB070A" w:rsidP="000F0CC1">
      <w:pPr>
        <w:spacing w:after="20" w:line="240" w:lineRule="auto"/>
        <w:ind w:left="1080" w:right="1440"/>
        <w:rPr>
          <w:rFonts w:ascii="Times New Roman" w:eastAsia="Times New Roman" w:hAnsi="Times New Roman" w:cs="Times New Roman"/>
        </w:rPr>
      </w:pPr>
      <w:r w:rsidRPr="422B2562">
        <w:rPr>
          <w:rFonts w:ascii="Times New Roman" w:eastAsia="Times New Roman" w:hAnsi="Times New Roman" w:cs="Times New Roman"/>
        </w:rPr>
        <w:t>this</w:t>
      </w:r>
      <w:r w:rsidR="16B558F0" w:rsidRPr="422B2562">
        <w:rPr>
          <w:rFonts w:ascii="Times New Roman" w:eastAsia="Times New Roman" w:hAnsi="Times New Roman" w:cs="Times New Roman"/>
        </w:rPr>
        <w:t xml:space="preserve"> is the equation of a single layer perceptron. The z </w:t>
      </w:r>
      <w:r w:rsidR="05896232" w:rsidRPr="422B2562">
        <w:rPr>
          <w:rFonts w:ascii="Times New Roman" w:eastAsia="Times New Roman" w:hAnsi="Times New Roman" w:cs="Times New Roman"/>
        </w:rPr>
        <w:t>is then passed to an activation function to get the final output. And thus</w:t>
      </w:r>
      <w:r w:rsidR="4C6EF8AB" w:rsidRPr="422B2562">
        <w:rPr>
          <w:rFonts w:ascii="Times New Roman" w:eastAsia="Times New Roman" w:hAnsi="Times New Roman" w:cs="Times New Roman"/>
        </w:rPr>
        <w:t>,</w:t>
      </w:r>
      <w:r w:rsidR="05896232" w:rsidRPr="422B2562">
        <w:rPr>
          <w:rFonts w:ascii="Times New Roman" w:eastAsia="Times New Roman" w:hAnsi="Times New Roman" w:cs="Times New Roman"/>
        </w:rPr>
        <w:t xml:space="preserve"> the output becomes</w:t>
      </w:r>
      <w:r w:rsidR="155A9661" w:rsidRPr="422B2562">
        <w:rPr>
          <w:rFonts w:ascii="Times New Roman" w:eastAsia="Times New Roman" w:hAnsi="Times New Roman" w:cs="Times New Roman"/>
        </w:rPr>
        <w:t>,</w:t>
      </w:r>
    </w:p>
    <w:p w14:paraId="4C769419" w14:textId="5CA5CBBC" w:rsidR="155A9661" w:rsidRDefault="155A9661" w:rsidP="000F0CC1">
      <w:pPr>
        <w:spacing w:after="20" w:line="240" w:lineRule="auto"/>
        <w:ind w:left="1080" w:right="1440"/>
        <w:rPr>
          <w:rFonts w:ascii="Times New Roman" w:eastAsia="Times New Roman" w:hAnsi="Times New Roman" w:cs="Times New Roman"/>
        </w:rPr>
      </w:pPr>
      <w:r>
        <w:rPr>
          <w:noProof/>
        </w:rPr>
        <w:lastRenderedPageBreak/>
        <w:drawing>
          <wp:inline distT="0" distB="0" distL="0" distR="0" wp14:anchorId="18F0167A" wp14:editId="4910D01F">
            <wp:extent cx="952583" cy="320068"/>
            <wp:effectExtent l="0" t="0" r="0" b="0"/>
            <wp:docPr id="1091101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01802" name="Picture 1091101802"/>
                    <pic:cNvPicPr/>
                  </pic:nvPicPr>
                  <pic:blipFill>
                    <a:blip r:embed="rId7">
                      <a:extLst>
                        <a:ext uri="{28A0092B-C50C-407E-A947-70E740481C1C}">
                          <a14:useLocalDpi xmlns:a14="http://schemas.microsoft.com/office/drawing/2010/main"/>
                        </a:ext>
                      </a:extLst>
                    </a:blip>
                    <a:stretch>
                      <a:fillRect/>
                    </a:stretch>
                  </pic:blipFill>
                  <pic:spPr>
                    <a:xfrm>
                      <a:off x="0" y="0"/>
                      <a:ext cx="952583" cy="320068"/>
                    </a:xfrm>
                    <a:prstGeom prst="rect">
                      <a:avLst/>
                    </a:prstGeom>
                  </pic:spPr>
                </pic:pic>
              </a:graphicData>
            </a:graphic>
          </wp:inline>
        </w:drawing>
      </w:r>
    </w:p>
    <w:p w14:paraId="7B641575" w14:textId="793B8958" w:rsidR="422B2562" w:rsidRDefault="422B2562" w:rsidP="000F0CC1">
      <w:pPr>
        <w:pStyle w:val="ListNumber"/>
        <w:numPr>
          <w:ilvl w:val="0"/>
          <w:numId w:val="0"/>
        </w:numPr>
        <w:spacing w:after="20"/>
        <w:ind w:left="720"/>
        <w:contextualSpacing w:val="0"/>
        <w:rPr>
          <w:rFonts w:ascii="Times New Roman" w:eastAsia="Times New Roman" w:hAnsi="Times New Roman" w:cs="Times New Roman"/>
        </w:rPr>
      </w:pPr>
    </w:p>
    <w:p w14:paraId="1C0299BA" w14:textId="7702CC1F" w:rsidR="155A9661" w:rsidRDefault="155A9661" w:rsidP="000F0CC1">
      <w:pPr>
        <w:pStyle w:val="ListNumber"/>
        <w:numPr>
          <w:ilvl w:val="0"/>
          <w:numId w:val="0"/>
        </w:numPr>
        <w:spacing w:after="20"/>
        <w:ind w:left="720"/>
        <w:contextualSpacing w:val="0"/>
        <w:rPr>
          <w:rFonts w:ascii="Times New Roman" w:eastAsia="Times New Roman" w:hAnsi="Times New Roman" w:cs="Times New Roman"/>
        </w:rPr>
      </w:pPr>
    </w:p>
    <w:p w14:paraId="401CA463" w14:textId="6D953E68" w:rsidR="46C99984" w:rsidRDefault="46C99984" w:rsidP="000F0CC1">
      <w:pPr>
        <w:pStyle w:val="ListParagraph"/>
        <w:numPr>
          <w:ilvl w:val="0"/>
          <w:numId w:val="16"/>
        </w:numPr>
        <w:spacing w:after="0"/>
        <w:ind w:left="1800"/>
        <w:rPr>
          <w:rFonts w:ascii="Times New Roman" w:eastAsia="Times New Roman" w:hAnsi="Times New Roman" w:cs="Times New Roman"/>
        </w:rPr>
      </w:pPr>
      <w:proofErr w:type="gramStart"/>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i</w:t>
      </w:r>
      <w:r w:rsidRPr="422B2562">
        <w:rPr>
          <w:rFonts w:ascii="Times New Roman" w:eastAsia="Times New Roman" w:hAnsi="Times New Roman" w:cs="Times New Roman"/>
        </w:rPr>
        <w:t xml:space="preserve">  =</w:t>
      </w:r>
      <w:proofErr w:type="gramEnd"/>
      <w:r w:rsidRPr="422B2562">
        <w:rPr>
          <w:rFonts w:ascii="Times New Roman" w:eastAsia="Times New Roman" w:hAnsi="Times New Roman" w:cs="Times New Roman"/>
        </w:rPr>
        <w:t xml:space="preserve"> weights </w:t>
      </w:r>
    </w:p>
    <w:p w14:paraId="3C5C46FE" w14:textId="3AF6DCE9" w:rsidR="46C99984" w:rsidRDefault="46C99984" w:rsidP="000F0CC1">
      <w:pPr>
        <w:pStyle w:val="ListParagraph"/>
        <w:numPr>
          <w:ilvl w:val="0"/>
          <w:numId w:val="16"/>
        </w:numPr>
        <w:spacing w:after="0"/>
        <w:ind w:left="1800"/>
        <w:rPr>
          <w:rFonts w:ascii="Times New Roman" w:eastAsia="Times New Roman" w:hAnsi="Times New Roman" w:cs="Times New Roman"/>
        </w:rPr>
      </w:pPr>
      <w:r w:rsidRPr="422B2562">
        <w:rPr>
          <w:rFonts w:ascii="Times New Roman" w:eastAsia="Times New Roman" w:hAnsi="Times New Roman" w:cs="Times New Roman"/>
        </w:rPr>
        <w:t>x</w:t>
      </w:r>
      <w:r w:rsidRPr="422B2562">
        <w:rPr>
          <w:rFonts w:ascii="Times New Roman" w:eastAsia="Times New Roman" w:hAnsi="Times New Roman" w:cs="Times New Roman"/>
          <w:vertAlign w:val="subscript"/>
        </w:rPr>
        <w:t>i</w:t>
      </w:r>
      <w:r w:rsidRPr="422B2562">
        <w:rPr>
          <w:rFonts w:ascii="Times New Roman" w:eastAsia="Times New Roman" w:hAnsi="Times New Roman" w:cs="Times New Roman"/>
        </w:rPr>
        <w:t xml:space="preserve"> = inputs </w:t>
      </w:r>
    </w:p>
    <w:p w14:paraId="4E98405C" w14:textId="3FC89BEB" w:rsidR="2275B5DE" w:rsidRDefault="2275B5DE" w:rsidP="000F0CC1">
      <w:pPr>
        <w:pStyle w:val="ListParagraph"/>
        <w:numPr>
          <w:ilvl w:val="0"/>
          <w:numId w:val="16"/>
        </w:numPr>
        <w:spacing w:after="0"/>
        <w:ind w:left="1800"/>
        <w:rPr>
          <w:rFonts w:ascii="Times New Roman" w:eastAsia="Times New Roman" w:hAnsi="Times New Roman" w:cs="Times New Roman"/>
        </w:rPr>
      </w:pPr>
      <w:r w:rsidRPr="422B2562">
        <w:rPr>
          <w:rFonts w:ascii="Times New Roman" w:eastAsia="Times New Roman" w:hAnsi="Times New Roman" w:cs="Times New Roman"/>
        </w:rPr>
        <w:t>b</w:t>
      </w:r>
      <w:r w:rsidR="46C99984" w:rsidRPr="422B2562">
        <w:rPr>
          <w:rFonts w:ascii="Times New Roman" w:eastAsia="Times New Roman" w:hAnsi="Times New Roman" w:cs="Times New Roman"/>
        </w:rPr>
        <w:t xml:space="preserve"> = bias </w:t>
      </w:r>
    </w:p>
    <w:p w14:paraId="5C301648" w14:textId="598F7F29" w:rsidR="0A93BE76" w:rsidRDefault="0A93BE76" w:rsidP="000F0CC1">
      <w:pPr>
        <w:pStyle w:val="ListParagraph"/>
        <w:numPr>
          <w:ilvl w:val="0"/>
          <w:numId w:val="16"/>
        </w:numPr>
        <w:spacing w:after="0"/>
        <w:ind w:left="1800"/>
        <w:rPr>
          <w:rFonts w:ascii="Times New Roman" w:eastAsia="Times New Roman" w:hAnsi="Times New Roman" w:cs="Times New Roman"/>
        </w:rPr>
      </w:pPr>
      <w:r w:rsidRPr="422B2562">
        <w:rPr>
          <w:rFonts w:ascii="Times New Roman" w:eastAsia="Times New Roman" w:hAnsi="Times New Roman" w:cs="Times New Roman"/>
        </w:rPr>
        <w:t>f(z)</w:t>
      </w:r>
      <w:r w:rsidR="46C99984" w:rsidRPr="422B2562">
        <w:rPr>
          <w:rFonts w:ascii="Times New Roman" w:eastAsia="Times New Roman" w:hAnsi="Times New Roman" w:cs="Times New Roman"/>
        </w:rPr>
        <w:t xml:space="preserve"> = activation function</w:t>
      </w:r>
    </w:p>
    <w:p w14:paraId="271B6FEA" w14:textId="2F624C9D" w:rsidR="422B2562" w:rsidRDefault="422B2562" w:rsidP="000F0CC1">
      <w:pPr>
        <w:spacing w:after="0"/>
        <w:ind w:left="1080"/>
        <w:rPr>
          <w:rFonts w:ascii="Times New Roman" w:eastAsia="Times New Roman" w:hAnsi="Times New Roman" w:cs="Times New Roman"/>
        </w:rPr>
      </w:pPr>
    </w:p>
    <w:p w14:paraId="3DCDF3CA" w14:textId="14E92270" w:rsidR="422B2562" w:rsidRDefault="422B2562" w:rsidP="000F0CC1">
      <w:pPr>
        <w:spacing w:after="0"/>
        <w:ind w:left="1080"/>
        <w:rPr>
          <w:rFonts w:ascii="Times New Roman" w:eastAsia="Times New Roman" w:hAnsi="Times New Roman" w:cs="Times New Roman"/>
        </w:rPr>
      </w:pPr>
    </w:p>
    <w:p w14:paraId="07F8719C" w14:textId="7775015F" w:rsidR="38B234DF" w:rsidRDefault="38B234DF" w:rsidP="000F0CC1">
      <w:pPr>
        <w:spacing w:after="0"/>
        <w:ind w:left="1080"/>
        <w:rPr>
          <w:rFonts w:ascii="Times New Roman" w:eastAsia="Times New Roman" w:hAnsi="Times New Roman" w:cs="Times New Roman"/>
        </w:rPr>
      </w:pPr>
      <w:r w:rsidRPr="422B2562">
        <w:rPr>
          <w:rFonts w:ascii="Times New Roman" w:eastAsia="Times New Roman" w:hAnsi="Times New Roman" w:cs="Times New Roman"/>
        </w:rPr>
        <w:t>The architecture of a single-layer perceptron with three input neurons is shown below. Although the figure illustrates three inputs, the perceptron can be generalized to handle any number of input features by adding corresponding weighted connections to the summation unit.</w:t>
      </w:r>
    </w:p>
    <w:p w14:paraId="60569702" w14:textId="71CD0190" w:rsidR="422B2562" w:rsidRDefault="422B2562" w:rsidP="000F0CC1">
      <w:pPr>
        <w:spacing w:after="0"/>
        <w:ind w:left="360"/>
        <w:rPr>
          <w:rFonts w:ascii="Times New Roman" w:eastAsia="Times New Roman" w:hAnsi="Times New Roman" w:cs="Times New Roman"/>
        </w:rPr>
      </w:pPr>
    </w:p>
    <w:p w14:paraId="70A5DF3E" w14:textId="0705367B" w:rsidR="621FC76A" w:rsidRDefault="621FC76A" w:rsidP="000F0CC1">
      <w:pPr>
        <w:spacing w:after="0"/>
        <w:ind w:left="360" w:firstLine="360"/>
        <w:rPr>
          <w:rFonts w:ascii="Times New Roman" w:eastAsia="Times New Roman" w:hAnsi="Times New Roman" w:cs="Times New Roman"/>
        </w:rPr>
      </w:pPr>
      <w:r>
        <w:rPr>
          <w:noProof/>
        </w:rPr>
        <w:drawing>
          <wp:inline distT="0" distB="0" distL="0" distR="0" wp14:anchorId="55D86846" wp14:editId="2626CD74">
            <wp:extent cx="5486400" cy="2305050"/>
            <wp:effectExtent l="0" t="0" r="0" b="0"/>
            <wp:docPr id="1492952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52720" name="Picture 1492952720"/>
                    <pic:cNvPicPr/>
                  </pic:nvPicPr>
                  <pic:blipFill>
                    <a:blip r:embed="rId8">
                      <a:extLst>
                        <a:ext uri="{28A0092B-C50C-407E-A947-70E740481C1C}">
                          <a14:useLocalDpi xmlns:a14="http://schemas.microsoft.com/office/drawing/2010/main"/>
                        </a:ext>
                      </a:extLst>
                    </a:blip>
                    <a:stretch>
                      <a:fillRect/>
                    </a:stretch>
                  </pic:blipFill>
                  <pic:spPr>
                    <a:xfrm>
                      <a:off x="0" y="0"/>
                      <a:ext cx="5486400" cy="2305050"/>
                    </a:xfrm>
                    <a:prstGeom prst="rect">
                      <a:avLst/>
                    </a:prstGeom>
                  </pic:spPr>
                </pic:pic>
              </a:graphicData>
            </a:graphic>
          </wp:inline>
        </w:drawing>
      </w:r>
      <w:r>
        <w:tab/>
      </w:r>
      <w:r w:rsidR="3FEF839C" w:rsidRPr="422B2562">
        <w:rPr>
          <w:rFonts w:ascii="Times New Roman" w:eastAsia="Times New Roman" w:hAnsi="Times New Roman" w:cs="Times New Roman"/>
        </w:rPr>
        <w:t>The perceptron creates only one linear decision boundary.</w:t>
      </w:r>
    </w:p>
    <w:p w14:paraId="387C8907" w14:textId="17112545" w:rsidR="422B2562" w:rsidRDefault="422B2562" w:rsidP="422B2562">
      <w:pPr>
        <w:pStyle w:val="ListNumber"/>
        <w:numPr>
          <w:ilvl w:val="0"/>
          <w:numId w:val="0"/>
        </w:numPr>
        <w:spacing w:after="20"/>
        <w:ind w:left="360"/>
        <w:contextualSpacing w:val="0"/>
        <w:rPr>
          <w:rFonts w:ascii="Times New Roman" w:eastAsia="Times New Roman" w:hAnsi="Times New Roman" w:cs="Times New Roman"/>
        </w:rPr>
      </w:pPr>
    </w:p>
    <w:p w14:paraId="2426DDCA" w14:textId="7F76A9BD" w:rsidR="00D51AA5"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Draw the XOR truth table.</w:t>
      </w:r>
    </w:p>
    <w:p w14:paraId="5DAC8AFB" w14:textId="25887759" w:rsidR="00D51AA5" w:rsidRDefault="00D51AA5" w:rsidP="422B2562">
      <w:pPr>
        <w:pStyle w:val="ListNumber"/>
        <w:numPr>
          <w:ilvl w:val="0"/>
          <w:numId w:val="0"/>
        </w:numPr>
        <w:ind w:left="360"/>
        <w:rPr>
          <w:rFonts w:ascii="Times New Roman" w:eastAsia="Times New Roman" w:hAnsi="Times New Roman" w:cs="Times New Roman"/>
          <w:color w:val="000000" w:themeColor="text1"/>
        </w:rPr>
      </w:pPr>
    </w:p>
    <w:tbl>
      <w:tblPr>
        <w:tblW w:w="0" w:type="auto"/>
        <w:tblInd w:w="72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540"/>
        <w:gridCol w:w="540"/>
        <w:gridCol w:w="833"/>
      </w:tblGrid>
      <w:tr w:rsidR="422B2562" w14:paraId="7982B612" w14:textId="77777777" w:rsidTr="422B2562">
        <w:trPr>
          <w:trHeight w:val="300"/>
        </w:trPr>
        <w:tc>
          <w:tcPr>
            <w:tcW w:w="540" w:type="dxa"/>
            <w:vAlign w:val="center"/>
          </w:tcPr>
          <w:p w14:paraId="6E9E901A" w14:textId="48B070AE" w:rsidR="422B2562" w:rsidRDefault="422B2562" w:rsidP="422B2562">
            <w:pPr>
              <w:spacing w:after="0"/>
              <w:jc w:val="center"/>
              <w:rPr>
                <w:rFonts w:ascii="Times New Roman" w:eastAsia="Times New Roman" w:hAnsi="Times New Roman" w:cs="Times New Roman"/>
                <w:b/>
                <w:bCs/>
              </w:rPr>
            </w:pPr>
            <w:r w:rsidRPr="422B2562">
              <w:rPr>
                <w:rFonts w:ascii="Times New Roman" w:eastAsia="Times New Roman" w:hAnsi="Times New Roman" w:cs="Times New Roman"/>
                <w:b/>
                <w:bCs/>
              </w:rPr>
              <w:t>x1</w:t>
            </w:r>
          </w:p>
        </w:tc>
        <w:tc>
          <w:tcPr>
            <w:tcW w:w="540" w:type="dxa"/>
            <w:vAlign w:val="center"/>
          </w:tcPr>
          <w:p w14:paraId="17AEB935" w14:textId="61116556" w:rsidR="422B2562" w:rsidRDefault="422B2562" w:rsidP="422B2562">
            <w:pPr>
              <w:spacing w:after="0"/>
              <w:jc w:val="center"/>
              <w:rPr>
                <w:rFonts w:ascii="Times New Roman" w:eastAsia="Times New Roman" w:hAnsi="Times New Roman" w:cs="Times New Roman"/>
                <w:b/>
                <w:bCs/>
              </w:rPr>
            </w:pPr>
            <w:r w:rsidRPr="422B2562">
              <w:rPr>
                <w:rFonts w:ascii="Times New Roman" w:eastAsia="Times New Roman" w:hAnsi="Times New Roman" w:cs="Times New Roman"/>
                <w:b/>
                <w:bCs/>
              </w:rPr>
              <w:t>x2</w:t>
            </w:r>
          </w:p>
        </w:tc>
        <w:tc>
          <w:tcPr>
            <w:tcW w:w="833" w:type="dxa"/>
            <w:vAlign w:val="center"/>
          </w:tcPr>
          <w:p w14:paraId="1DB87E32" w14:textId="06BC0420" w:rsidR="422B2562" w:rsidRDefault="422B2562" w:rsidP="422B2562">
            <w:pPr>
              <w:spacing w:after="0"/>
              <w:jc w:val="center"/>
              <w:rPr>
                <w:rFonts w:ascii="Times New Roman" w:eastAsia="Times New Roman" w:hAnsi="Times New Roman" w:cs="Times New Roman"/>
                <w:b/>
                <w:bCs/>
              </w:rPr>
            </w:pPr>
            <w:r w:rsidRPr="422B2562">
              <w:rPr>
                <w:rFonts w:ascii="Times New Roman" w:eastAsia="Times New Roman" w:hAnsi="Times New Roman" w:cs="Times New Roman"/>
                <w:b/>
                <w:bCs/>
              </w:rPr>
              <w:t>XOR</w:t>
            </w:r>
          </w:p>
        </w:tc>
      </w:tr>
      <w:tr w:rsidR="422B2562" w14:paraId="69228834" w14:textId="77777777" w:rsidTr="422B2562">
        <w:trPr>
          <w:trHeight w:val="300"/>
        </w:trPr>
        <w:tc>
          <w:tcPr>
            <w:tcW w:w="540" w:type="dxa"/>
            <w:vAlign w:val="center"/>
          </w:tcPr>
          <w:p w14:paraId="2344CCFE" w14:textId="46C1BB46"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0</w:t>
            </w:r>
          </w:p>
        </w:tc>
        <w:tc>
          <w:tcPr>
            <w:tcW w:w="540" w:type="dxa"/>
            <w:vAlign w:val="center"/>
          </w:tcPr>
          <w:p w14:paraId="7CB4393C" w14:textId="416F690D"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0</w:t>
            </w:r>
          </w:p>
        </w:tc>
        <w:tc>
          <w:tcPr>
            <w:tcW w:w="833" w:type="dxa"/>
            <w:vAlign w:val="center"/>
          </w:tcPr>
          <w:p w14:paraId="5C82C4F8" w14:textId="2F8F7DC0"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0</w:t>
            </w:r>
          </w:p>
        </w:tc>
      </w:tr>
      <w:tr w:rsidR="422B2562" w14:paraId="086F4336" w14:textId="77777777" w:rsidTr="422B2562">
        <w:trPr>
          <w:trHeight w:val="300"/>
        </w:trPr>
        <w:tc>
          <w:tcPr>
            <w:tcW w:w="540" w:type="dxa"/>
            <w:vAlign w:val="center"/>
          </w:tcPr>
          <w:p w14:paraId="130A4D76" w14:textId="22D3229F"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0</w:t>
            </w:r>
          </w:p>
        </w:tc>
        <w:tc>
          <w:tcPr>
            <w:tcW w:w="540" w:type="dxa"/>
            <w:vAlign w:val="center"/>
          </w:tcPr>
          <w:p w14:paraId="0679BA30" w14:textId="6388A282"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1</w:t>
            </w:r>
          </w:p>
        </w:tc>
        <w:tc>
          <w:tcPr>
            <w:tcW w:w="833" w:type="dxa"/>
            <w:vAlign w:val="center"/>
          </w:tcPr>
          <w:p w14:paraId="64339B93" w14:textId="43F85E78"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1</w:t>
            </w:r>
          </w:p>
        </w:tc>
      </w:tr>
      <w:tr w:rsidR="422B2562" w14:paraId="75808E18" w14:textId="77777777" w:rsidTr="422B2562">
        <w:trPr>
          <w:trHeight w:val="300"/>
        </w:trPr>
        <w:tc>
          <w:tcPr>
            <w:tcW w:w="540" w:type="dxa"/>
            <w:vAlign w:val="center"/>
          </w:tcPr>
          <w:p w14:paraId="70AD266F" w14:textId="32615CE7"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1</w:t>
            </w:r>
          </w:p>
        </w:tc>
        <w:tc>
          <w:tcPr>
            <w:tcW w:w="540" w:type="dxa"/>
            <w:vAlign w:val="center"/>
          </w:tcPr>
          <w:p w14:paraId="4F5A3097" w14:textId="6B551757"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0</w:t>
            </w:r>
          </w:p>
        </w:tc>
        <w:tc>
          <w:tcPr>
            <w:tcW w:w="833" w:type="dxa"/>
            <w:vAlign w:val="center"/>
          </w:tcPr>
          <w:p w14:paraId="35C1D98B" w14:textId="18ECB66A"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1</w:t>
            </w:r>
          </w:p>
        </w:tc>
      </w:tr>
      <w:tr w:rsidR="422B2562" w14:paraId="08344BCE" w14:textId="77777777" w:rsidTr="422B2562">
        <w:trPr>
          <w:trHeight w:val="300"/>
        </w:trPr>
        <w:tc>
          <w:tcPr>
            <w:tcW w:w="540" w:type="dxa"/>
            <w:vAlign w:val="center"/>
          </w:tcPr>
          <w:p w14:paraId="1D9A4865" w14:textId="1CD3C8D7"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1</w:t>
            </w:r>
          </w:p>
        </w:tc>
        <w:tc>
          <w:tcPr>
            <w:tcW w:w="540" w:type="dxa"/>
            <w:vAlign w:val="center"/>
          </w:tcPr>
          <w:p w14:paraId="4669DB16" w14:textId="6B42AB8F"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1</w:t>
            </w:r>
          </w:p>
        </w:tc>
        <w:tc>
          <w:tcPr>
            <w:tcW w:w="833" w:type="dxa"/>
            <w:vAlign w:val="center"/>
          </w:tcPr>
          <w:p w14:paraId="1AB95882" w14:textId="3E56FC39"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0</w:t>
            </w:r>
          </w:p>
        </w:tc>
      </w:tr>
    </w:tbl>
    <w:p w14:paraId="4F71FEEA" w14:textId="2254A862" w:rsidR="00D51AA5" w:rsidRDefault="00D51AA5" w:rsidP="422B2562">
      <w:pPr>
        <w:pStyle w:val="ListNumber"/>
        <w:numPr>
          <w:ilvl w:val="0"/>
          <w:numId w:val="0"/>
        </w:numPr>
        <w:ind w:left="360"/>
        <w:rPr>
          <w:rFonts w:ascii="Times New Roman" w:eastAsia="Times New Roman" w:hAnsi="Times New Roman" w:cs="Times New Roman"/>
          <w:color w:val="000000" w:themeColor="text1"/>
        </w:rPr>
      </w:pPr>
    </w:p>
    <w:p w14:paraId="1A2EAA97" w14:textId="6C2E0627" w:rsidR="00D51AA5" w:rsidRDefault="00D51AA5" w:rsidP="422B2562">
      <w:pPr>
        <w:pStyle w:val="ListNumber"/>
        <w:numPr>
          <w:ilvl w:val="0"/>
          <w:numId w:val="0"/>
        </w:numPr>
        <w:rPr>
          <w:rFonts w:ascii="Times New Roman" w:eastAsia="Times New Roman" w:hAnsi="Times New Roman" w:cs="Times New Roman"/>
          <w:color w:val="000000" w:themeColor="text1"/>
        </w:rPr>
      </w:pPr>
    </w:p>
    <w:p w14:paraId="4AB55771" w14:textId="7CA6DC62" w:rsidR="00D51AA5" w:rsidRDefault="00D51AA5" w:rsidP="422B2562">
      <w:pPr>
        <w:pStyle w:val="ListNumber"/>
        <w:numPr>
          <w:ilvl w:val="0"/>
          <w:numId w:val="0"/>
        </w:numPr>
        <w:ind w:left="360"/>
        <w:rPr>
          <w:rFonts w:ascii="Times New Roman" w:eastAsia="Times New Roman" w:hAnsi="Times New Roman" w:cs="Times New Roman"/>
          <w:color w:val="000000" w:themeColor="text1"/>
        </w:rPr>
      </w:pPr>
    </w:p>
    <w:p w14:paraId="6A35676D" w14:textId="3A0DF57D" w:rsidR="00D51AA5" w:rsidRDefault="00000000" w:rsidP="422B2562">
      <w:r>
        <w:br w:type="page"/>
      </w:r>
    </w:p>
    <w:p w14:paraId="1F9FD990" w14:textId="1CF3E0A2" w:rsidR="00D51AA5" w:rsidRDefault="4D531BD6"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lastRenderedPageBreak/>
        <w:t>And Gate</w:t>
      </w:r>
    </w:p>
    <w:p w14:paraId="6AF04D5B" w14:textId="447D7D8A" w:rsidR="00D51AA5" w:rsidRDefault="2222180F" w:rsidP="422B2562">
      <w:pPr>
        <w:pStyle w:val="ListNumber"/>
        <w:numPr>
          <w:ilvl w:val="0"/>
          <w:numId w:val="0"/>
        </w:numPr>
        <w:ind w:left="720"/>
      </w:pPr>
      <w:r w:rsidRPr="422B2562">
        <w:t>The AND gate is a basic logic gate that produces an output of 1 only when both inputs are 1. If either or both inputs are 0, the output is 0. In the plotted graph, the three points (0,0), (0,1), and (1,0) belong to Class 0, while only (1,1) belongs to Class 1. The decision boundary clearly separates the single positive class from the negative class, demonstrating that the AND gate is linearly separable. A single-layer perceptron can correctly classify all input combinations using a straight-line decision boundary.</w:t>
      </w:r>
    </w:p>
    <w:p w14:paraId="5116540A" w14:textId="3FAA51FC" w:rsidR="00D51AA5" w:rsidRDefault="00D51AA5" w:rsidP="422B2562">
      <w:pPr>
        <w:pStyle w:val="ListNumber"/>
        <w:numPr>
          <w:ilvl w:val="0"/>
          <w:numId w:val="0"/>
        </w:numPr>
        <w:ind w:left="720"/>
      </w:pPr>
    </w:p>
    <w:p w14:paraId="437BF2F7" w14:textId="282F9B2F" w:rsidR="00D51AA5" w:rsidRDefault="2222180F" w:rsidP="422B2562">
      <w:pPr>
        <w:pStyle w:val="ListNumber"/>
        <w:numPr>
          <w:ilvl w:val="0"/>
          <w:numId w:val="0"/>
        </w:numPr>
        <w:ind w:left="720"/>
      </w:pPr>
      <w:r w:rsidRPr="422B2562">
        <w:rPr>
          <w:rFonts w:ascii="Times New Roman" w:eastAsia="Times New Roman" w:hAnsi="Times New Roman" w:cs="Times New Roman"/>
          <w:b/>
          <w:bCs/>
          <w:color w:val="000000" w:themeColor="text1"/>
        </w:rPr>
        <w:t>Truth Table:</w:t>
      </w:r>
    </w:p>
    <w:tbl>
      <w:tblPr>
        <w:tblW w:w="0" w:type="auto"/>
        <w:tblInd w:w="144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454"/>
        <w:gridCol w:w="1454"/>
        <w:gridCol w:w="1047"/>
      </w:tblGrid>
      <w:tr w:rsidR="422B2562" w14:paraId="046982C4" w14:textId="77777777" w:rsidTr="422B2562">
        <w:trPr>
          <w:trHeight w:val="300"/>
        </w:trPr>
        <w:tc>
          <w:tcPr>
            <w:tcW w:w="1454" w:type="dxa"/>
            <w:vAlign w:val="center"/>
          </w:tcPr>
          <w:p w14:paraId="59D4D525" w14:textId="31B42D00" w:rsidR="422B2562" w:rsidRDefault="422B2562" w:rsidP="422B2562">
            <w:pPr>
              <w:spacing w:after="0"/>
              <w:jc w:val="center"/>
            </w:pPr>
            <w:r w:rsidRPr="422B2562">
              <w:rPr>
                <w:b/>
                <w:bCs/>
              </w:rPr>
              <w:t>Input (x</w:t>
            </w:r>
            <w:r w:rsidRPr="422B2562">
              <w:rPr>
                <w:b/>
                <w:bCs/>
                <w:vertAlign w:val="subscript"/>
              </w:rPr>
              <w:t>1</w:t>
            </w:r>
            <w:r w:rsidRPr="422B2562">
              <w:rPr>
                <w:b/>
                <w:bCs/>
              </w:rPr>
              <w:t>)</w:t>
            </w:r>
          </w:p>
        </w:tc>
        <w:tc>
          <w:tcPr>
            <w:tcW w:w="1454" w:type="dxa"/>
            <w:vAlign w:val="center"/>
          </w:tcPr>
          <w:p w14:paraId="1CF36230" w14:textId="30E0E3A2" w:rsidR="422B2562" w:rsidRDefault="422B2562" w:rsidP="422B2562">
            <w:pPr>
              <w:spacing w:after="0"/>
              <w:jc w:val="center"/>
            </w:pPr>
            <w:r w:rsidRPr="422B2562">
              <w:rPr>
                <w:b/>
                <w:bCs/>
              </w:rPr>
              <w:t>Input (x</w:t>
            </w:r>
            <w:r w:rsidRPr="422B2562">
              <w:rPr>
                <w:b/>
                <w:bCs/>
                <w:vertAlign w:val="subscript"/>
              </w:rPr>
              <w:t>2</w:t>
            </w:r>
            <w:r w:rsidRPr="422B2562">
              <w:rPr>
                <w:b/>
                <w:bCs/>
              </w:rPr>
              <w:t>)</w:t>
            </w:r>
          </w:p>
        </w:tc>
        <w:tc>
          <w:tcPr>
            <w:tcW w:w="1047" w:type="dxa"/>
            <w:vAlign w:val="center"/>
          </w:tcPr>
          <w:p w14:paraId="21F40503" w14:textId="15912EC3" w:rsidR="422B2562" w:rsidRDefault="422B2562" w:rsidP="422B2562">
            <w:pPr>
              <w:spacing w:after="0"/>
              <w:jc w:val="center"/>
            </w:pPr>
            <w:r w:rsidRPr="422B2562">
              <w:rPr>
                <w:b/>
                <w:bCs/>
              </w:rPr>
              <w:t>Output</w:t>
            </w:r>
          </w:p>
        </w:tc>
      </w:tr>
      <w:tr w:rsidR="422B2562" w14:paraId="69AA6D18" w14:textId="77777777" w:rsidTr="422B2562">
        <w:trPr>
          <w:trHeight w:val="300"/>
        </w:trPr>
        <w:tc>
          <w:tcPr>
            <w:tcW w:w="1454" w:type="dxa"/>
            <w:vAlign w:val="center"/>
          </w:tcPr>
          <w:p w14:paraId="44EB30CC" w14:textId="5C5B6DD0" w:rsidR="422B2562" w:rsidRDefault="422B2562" w:rsidP="422B2562">
            <w:pPr>
              <w:spacing w:after="0"/>
              <w:jc w:val="center"/>
            </w:pPr>
            <w:r>
              <w:t>0</w:t>
            </w:r>
          </w:p>
        </w:tc>
        <w:tc>
          <w:tcPr>
            <w:tcW w:w="1454" w:type="dxa"/>
            <w:vAlign w:val="center"/>
          </w:tcPr>
          <w:p w14:paraId="436C5A95" w14:textId="66405820" w:rsidR="422B2562" w:rsidRDefault="422B2562" w:rsidP="422B2562">
            <w:pPr>
              <w:spacing w:after="0"/>
              <w:jc w:val="center"/>
            </w:pPr>
            <w:r>
              <w:t>0</w:t>
            </w:r>
          </w:p>
        </w:tc>
        <w:tc>
          <w:tcPr>
            <w:tcW w:w="1047" w:type="dxa"/>
            <w:vAlign w:val="center"/>
          </w:tcPr>
          <w:p w14:paraId="1C906654" w14:textId="05919D99" w:rsidR="422B2562" w:rsidRDefault="422B2562" w:rsidP="422B2562">
            <w:pPr>
              <w:spacing w:after="0"/>
              <w:jc w:val="center"/>
            </w:pPr>
            <w:r>
              <w:t>0</w:t>
            </w:r>
          </w:p>
        </w:tc>
      </w:tr>
      <w:tr w:rsidR="422B2562" w14:paraId="0EE286D6" w14:textId="77777777" w:rsidTr="422B2562">
        <w:trPr>
          <w:trHeight w:val="300"/>
        </w:trPr>
        <w:tc>
          <w:tcPr>
            <w:tcW w:w="1454" w:type="dxa"/>
            <w:vAlign w:val="center"/>
          </w:tcPr>
          <w:p w14:paraId="4786D7DE" w14:textId="2F29FF3A" w:rsidR="422B2562" w:rsidRDefault="422B2562" w:rsidP="422B2562">
            <w:pPr>
              <w:spacing w:after="0"/>
              <w:jc w:val="center"/>
            </w:pPr>
            <w:r>
              <w:t>0</w:t>
            </w:r>
          </w:p>
        </w:tc>
        <w:tc>
          <w:tcPr>
            <w:tcW w:w="1454" w:type="dxa"/>
            <w:vAlign w:val="center"/>
          </w:tcPr>
          <w:p w14:paraId="62607C77" w14:textId="6600BC51" w:rsidR="422B2562" w:rsidRDefault="422B2562" w:rsidP="422B2562">
            <w:pPr>
              <w:spacing w:after="0"/>
              <w:jc w:val="center"/>
            </w:pPr>
            <w:r>
              <w:t>1</w:t>
            </w:r>
          </w:p>
        </w:tc>
        <w:tc>
          <w:tcPr>
            <w:tcW w:w="1047" w:type="dxa"/>
            <w:vAlign w:val="center"/>
          </w:tcPr>
          <w:p w14:paraId="7C417437" w14:textId="03CD1516" w:rsidR="422B2562" w:rsidRDefault="422B2562" w:rsidP="422B2562">
            <w:pPr>
              <w:spacing w:after="0"/>
              <w:jc w:val="center"/>
            </w:pPr>
            <w:r>
              <w:t>0</w:t>
            </w:r>
          </w:p>
        </w:tc>
      </w:tr>
      <w:tr w:rsidR="422B2562" w14:paraId="3997951D" w14:textId="77777777" w:rsidTr="422B2562">
        <w:trPr>
          <w:trHeight w:val="300"/>
        </w:trPr>
        <w:tc>
          <w:tcPr>
            <w:tcW w:w="1454" w:type="dxa"/>
            <w:vAlign w:val="center"/>
          </w:tcPr>
          <w:p w14:paraId="3FEC900E" w14:textId="2B13436B" w:rsidR="422B2562" w:rsidRDefault="422B2562" w:rsidP="422B2562">
            <w:pPr>
              <w:spacing w:after="0"/>
              <w:jc w:val="center"/>
            </w:pPr>
            <w:r>
              <w:t>1</w:t>
            </w:r>
          </w:p>
        </w:tc>
        <w:tc>
          <w:tcPr>
            <w:tcW w:w="1454" w:type="dxa"/>
            <w:vAlign w:val="center"/>
          </w:tcPr>
          <w:p w14:paraId="0F06D8CB" w14:textId="2E6F96FF" w:rsidR="422B2562" w:rsidRDefault="422B2562" w:rsidP="422B2562">
            <w:pPr>
              <w:spacing w:after="0"/>
              <w:jc w:val="center"/>
            </w:pPr>
            <w:r>
              <w:t>0</w:t>
            </w:r>
          </w:p>
        </w:tc>
        <w:tc>
          <w:tcPr>
            <w:tcW w:w="1047" w:type="dxa"/>
            <w:vAlign w:val="center"/>
          </w:tcPr>
          <w:p w14:paraId="5D6BED78" w14:textId="749CD2F4" w:rsidR="422B2562" w:rsidRDefault="422B2562" w:rsidP="422B2562">
            <w:pPr>
              <w:spacing w:after="0"/>
              <w:jc w:val="center"/>
            </w:pPr>
            <w:r>
              <w:t>0</w:t>
            </w:r>
          </w:p>
        </w:tc>
      </w:tr>
      <w:tr w:rsidR="422B2562" w14:paraId="134F194E" w14:textId="77777777" w:rsidTr="422B2562">
        <w:trPr>
          <w:trHeight w:val="300"/>
        </w:trPr>
        <w:tc>
          <w:tcPr>
            <w:tcW w:w="1454" w:type="dxa"/>
            <w:vAlign w:val="center"/>
          </w:tcPr>
          <w:p w14:paraId="11666EC5" w14:textId="4E9FEB71" w:rsidR="422B2562" w:rsidRDefault="422B2562" w:rsidP="422B2562">
            <w:pPr>
              <w:spacing w:after="0"/>
              <w:jc w:val="center"/>
            </w:pPr>
            <w:r>
              <w:t>1</w:t>
            </w:r>
          </w:p>
        </w:tc>
        <w:tc>
          <w:tcPr>
            <w:tcW w:w="1454" w:type="dxa"/>
            <w:vAlign w:val="center"/>
          </w:tcPr>
          <w:p w14:paraId="077895AE" w14:textId="19265321" w:rsidR="422B2562" w:rsidRDefault="422B2562" w:rsidP="422B2562">
            <w:pPr>
              <w:spacing w:after="0"/>
              <w:jc w:val="center"/>
            </w:pPr>
            <w:r>
              <w:t>1</w:t>
            </w:r>
          </w:p>
        </w:tc>
        <w:tc>
          <w:tcPr>
            <w:tcW w:w="1047" w:type="dxa"/>
            <w:vAlign w:val="center"/>
          </w:tcPr>
          <w:p w14:paraId="3F7F03ED" w14:textId="6199C75F" w:rsidR="422B2562" w:rsidRDefault="422B2562" w:rsidP="422B2562">
            <w:pPr>
              <w:spacing w:after="0"/>
              <w:jc w:val="center"/>
            </w:pPr>
            <w:r>
              <w:t>1</w:t>
            </w:r>
          </w:p>
        </w:tc>
      </w:tr>
    </w:tbl>
    <w:p w14:paraId="0AEA2676" w14:textId="790A015D" w:rsidR="00D51AA5" w:rsidRDefault="00D51AA5" w:rsidP="422B2562">
      <w:pPr>
        <w:pStyle w:val="ListNumber"/>
        <w:numPr>
          <w:ilvl w:val="0"/>
          <w:numId w:val="0"/>
        </w:numPr>
        <w:ind w:left="720"/>
        <w:rPr>
          <w:rFonts w:ascii="Times New Roman" w:eastAsia="Times New Roman" w:hAnsi="Times New Roman" w:cs="Times New Roman"/>
          <w:color w:val="000000" w:themeColor="text1"/>
        </w:rPr>
      </w:pPr>
    </w:p>
    <w:p w14:paraId="0741CA97" w14:textId="4EC28FDC" w:rsidR="00D51AA5" w:rsidRDefault="00D51AA5" w:rsidP="422B2562">
      <w:pPr>
        <w:pStyle w:val="ListNumber"/>
        <w:numPr>
          <w:ilvl w:val="0"/>
          <w:numId w:val="0"/>
        </w:numPr>
        <w:ind w:left="720"/>
        <w:rPr>
          <w:rFonts w:ascii="Times New Roman" w:eastAsia="Times New Roman" w:hAnsi="Times New Roman" w:cs="Times New Roman"/>
          <w:color w:val="000000" w:themeColor="text1"/>
        </w:rPr>
      </w:pPr>
    </w:p>
    <w:p w14:paraId="4F895816" w14:textId="035E8F4A" w:rsidR="00D51AA5" w:rsidRDefault="00D51AA5" w:rsidP="422B2562">
      <w:pPr>
        <w:pStyle w:val="ListNumber"/>
        <w:numPr>
          <w:ilvl w:val="0"/>
          <w:numId w:val="0"/>
        </w:numPr>
        <w:ind w:left="720"/>
      </w:pPr>
    </w:p>
    <w:p w14:paraId="7B9451D2" w14:textId="1ABD401B" w:rsidR="00D51AA5" w:rsidRDefault="00D51AA5" w:rsidP="422B2562">
      <w:pPr>
        <w:pStyle w:val="ListNumber"/>
        <w:numPr>
          <w:ilvl w:val="0"/>
          <w:numId w:val="0"/>
        </w:numPr>
        <w:ind w:left="720"/>
      </w:pPr>
    </w:p>
    <w:p w14:paraId="22749CE3" w14:textId="413EDE5F" w:rsidR="00D51AA5" w:rsidRDefault="00D51AA5" w:rsidP="422B2562">
      <w:pPr>
        <w:pStyle w:val="ListNumber"/>
        <w:numPr>
          <w:ilvl w:val="0"/>
          <w:numId w:val="0"/>
        </w:numPr>
        <w:ind w:left="720"/>
      </w:pPr>
    </w:p>
    <w:p w14:paraId="3E16907F" w14:textId="3F08B022" w:rsidR="00D51AA5" w:rsidRDefault="00D51AA5" w:rsidP="422B2562">
      <w:pPr>
        <w:pStyle w:val="ListNumber"/>
        <w:numPr>
          <w:ilvl w:val="0"/>
          <w:numId w:val="0"/>
        </w:numPr>
        <w:ind w:left="720"/>
      </w:pPr>
    </w:p>
    <w:p w14:paraId="18FC50D0" w14:textId="676303B7" w:rsidR="00D51AA5" w:rsidRDefault="00D51AA5" w:rsidP="422B2562">
      <w:pPr>
        <w:pStyle w:val="ListNumber"/>
        <w:numPr>
          <w:ilvl w:val="0"/>
          <w:numId w:val="0"/>
        </w:numPr>
        <w:ind w:left="720"/>
      </w:pPr>
    </w:p>
    <w:p w14:paraId="7D63DCFC" w14:textId="1855E4C4" w:rsidR="00D51AA5" w:rsidRDefault="00D51AA5" w:rsidP="422B2562">
      <w:pPr>
        <w:pStyle w:val="ListNumber"/>
        <w:numPr>
          <w:ilvl w:val="0"/>
          <w:numId w:val="0"/>
        </w:numPr>
        <w:ind w:left="720"/>
        <w:rPr>
          <w:b/>
          <w:bCs/>
        </w:rPr>
      </w:pPr>
    </w:p>
    <w:p w14:paraId="1C8B0F38" w14:textId="0413EF0A" w:rsidR="00D51AA5" w:rsidRDefault="00000000" w:rsidP="422B2562">
      <w:r>
        <w:br w:type="page"/>
      </w:r>
    </w:p>
    <w:p w14:paraId="36E3AA41" w14:textId="149056AD" w:rsidR="00D51AA5" w:rsidRDefault="6265118E" w:rsidP="422B2562">
      <w:pPr>
        <w:pStyle w:val="ListNumber"/>
        <w:numPr>
          <w:ilvl w:val="0"/>
          <w:numId w:val="0"/>
        </w:numPr>
        <w:ind w:left="360"/>
        <w:rPr>
          <w:b/>
          <w:bCs/>
        </w:rPr>
      </w:pPr>
      <w:r w:rsidRPr="422B2562">
        <w:rPr>
          <w:b/>
          <w:bCs/>
        </w:rPr>
        <w:lastRenderedPageBreak/>
        <w:t>CODE:</w:t>
      </w:r>
    </w:p>
    <w:p w14:paraId="72034CD9" w14:textId="3234EBA4" w:rsidR="00D51AA5" w:rsidRDefault="4EF83ADF" w:rsidP="422B2562">
      <w:pPr>
        <w:pStyle w:val="ListNumber"/>
        <w:numPr>
          <w:ilvl w:val="0"/>
          <w:numId w:val="0"/>
        </w:numPr>
        <w:ind w:left="720"/>
      </w:pPr>
      <w:r>
        <w:rPr>
          <w:noProof/>
        </w:rPr>
        <w:drawing>
          <wp:inline distT="0" distB="0" distL="0" distR="0" wp14:anchorId="6EFB30F2" wp14:editId="50540657">
            <wp:extent cx="4113927" cy="6071507"/>
            <wp:effectExtent l="0" t="0" r="0" b="0"/>
            <wp:docPr id="835283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83933" name="Picture 835283933"/>
                    <pic:cNvPicPr/>
                  </pic:nvPicPr>
                  <pic:blipFill>
                    <a:blip r:embed="rId9">
                      <a:extLst>
                        <a:ext uri="{28A0092B-C50C-407E-A947-70E740481C1C}">
                          <a14:useLocalDpi xmlns:a14="http://schemas.microsoft.com/office/drawing/2010/main"/>
                        </a:ext>
                      </a:extLst>
                    </a:blip>
                    <a:stretch>
                      <a:fillRect/>
                    </a:stretch>
                  </pic:blipFill>
                  <pic:spPr>
                    <a:xfrm>
                      <a:off x="0" y="0"/>
                      <a:ext cx="4113927" cy="6071507"/>
                    </a:xfrm>
                    <a:prstGeom prst="rect">
                      <a:avLst/>
                    </a:prstGeom>
                  </pic:spPr>
                </pic:pic>
              </a:graphicData>
            </a:graphic>
          </wp:inline>
        </w:drawing>
      </w:r>
    </w:p>
    <w:p w14:paraId="273C5EB3" w14:textId="1F5BBFE0" w:rsidR="00D51AA5" w:rsidRDefault="00D51AA5" w:rsidP="422B2562">
      <w:pPr>
        <w:pStyle w:val="ListNumber"/>
        <w:numPr>
          <w:ilvl w:val="0"/>
          <w:numId w:val="0"/>
        </w:numPr>
        <w:ind w:left="720"/>
      </w:pPr>
    </w:p>
    <w:p w14:paraId="10FA2777" w14:textId="74D603DA" w:rsidR="00D51AA5" w:rsidRDefault="4EF83ADF" w:rsidP="422B2562">
      <w:pPr>
        <w:pStyle w:val="ListNumber"/>
        <w:numPr>
          <w:ilvl w:val="0"/>
          <w:numId w:val="0"/>
        </w:numPr>
        <w:ind w:left="720"/>
      </w:pPr>
      <w:r>
        <w:rPr>
          <w:noProof/>
        </w:rPr>
        <w:lastRenderedPageBreak/>
        <w:drawing>
          <wp:inline distT="0" distB="0" distL="0" distR="0" wp14:anchorId="6F7EAACD" wp14:editId="3AF347A5">
            <wp:extent cx="5486400" cy="4991100"/>
            <wp:effectExtent l="0" t="0" r="0" b="0"/>
            <wp:docPr id="1447020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20296" name="Picture 1447020296"/>
                    <pic:cNvPicPr/>
                  </pic:nvPicPr>
                  <pic:blipFill>
                    <a:blip r:embed="rId10">
                      <a:extLst>
                        <a:ext uri="{28A0092B-C50C-407E-A947-70E740481C1C}">
                          <a14:useLocalDpi xmlns:a14="http://schemas.microsoft.com/office/drawing/2010/main"/>
                        </a:ext>
                      </a:extLst>
                    </a:blip>
                    <a:stretch>
                      <a:fillRect/>
                    </a:stretch>
                  </pic:blipFill>
                  <pic:spPr>
                    <a:xfrm>
                      <a:off x="0" y="0"/>
                      <a:ext cx="5486400" cy="4991100"/>
                    </a:xfrm>
                    <a:prstGeom prst="rect">
                      <a:avLst/>
                    </a:prstGeom>
                  </pic:spPr>
                </pic:pic>
              </a:graphicData>
            </a:graphic>
          </wp:inline>
        </w:drawing>
      </w:r>
    </w:p>
    <w:p w14:paraId="7022494C" w14:textId="72C9E6C5" w:rsidR="00D51AA5" w:rsidRDefault="00000000" w:rsidP="422B2562">
      <w:pPr>
        <w:pStyle w:val="ListNumber"/>
        <w:numPr>
          <w:ilvl w:val="0"/>
          <w:numId w:val="0"/>
        </w:numPr>
        <w:ind w:left="360"/>
      </w:pPr>
      <w:r>
        <w:lastRenderedPageBreak/>
        <w:tab/>
      </w:r>
      <w:r>
        <w:tab/>
      </w:r>
      <w:r w:rsidR="4D531BD6">
        <w:rPr>
          <w:noProof/>
        </w:rPr>
        <w:drawing>
          <wp:inline distT="0" distB="0" distL="0" distR="0" wp14:anchorId="3FC8F32A" wp14:editId="27F4758B">
            <wp:extent cx="5448300" cy="5486400"/>
            <wp:effectExtent l="0" t="0" r="0" b="0"/>
            <wp:docPr id="369281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81966" name="Picture 369281966"/>
                    <pic:cNvPicPr/>
                  </pic:nvPicPr>
                  <pic:blipFill>
                    <a:blip r:embed="rId11">
                      <a:extLst>
                        <a:ext uri="{28A0092B-C50C-407E-A947-70E740481C1C}">
                          <a14:useLocalDpi xmlns:a14="http://schemas.microsoft.com/office/drawing/2010/main"/>
                        </a:ext>
                      </a:extLst>
                    </a:blip>
                    <a:stretch>
                      <a:fillRect/>
                    </a:stretch>
                  </pic:blipFill>
                  <pic:spPr>
                    <a:xfrm>
                      <a:off x="0" y="0"/>
                      <a:ext cx="5448300" cy="5486400"/>
                    </a:xfrm>
                    <a:prstGeom prst="rect">
                      <a:avLst/>
                    </a:prstGeom>
                  </pic:spPr>
                </pic:pic>
              </a:graphicData>
            </a:graphic>
          </wp:inline>
        </w:drawing>
      </w:r>
    </w:p>
    <w:p w14:paraId="1D9B790C" w14:textId="292A02FC" w:rsidR="00D51AA5" w:rsidRDefault="00D51AA5" w:rsidP="422B2562">
      <w:pPr>
        <w:pStyle w:val="ListNumber"/>
        <w:numPr>
          <w:ilvl w:val="0"/>
          <w:numId w:val="0"/>
        </w:numPr>
        <w:ind w:left="360"/>
      </w:pPr>
    </w:p>
    <w:p w14:paraId="7D6A7BDE" w14:textId="3088085A" w:rsidR="00D51AA5" w:rsidRDefault="00D51AA5" w:rsidP="422B2562">
      <w:pPr>
        <w:pStyle w:val="ListNumber"/>
        <w:numPr>
          <w:ilvl w:val="0"/>
          <w:numId w:val="0"/>
        </w:numPr>
      </w:pPr>
    </w:p>
    <w:p w14:paraId="6FAF5B25" w14:textId="09084634" w:rsidR="00D51AA5" w:rsidRDefault="00D51AA5" w:rsidP="422B2562">
      <w:pPr>
        <w:pStyle w:val="ListNumber"/>
        <w:numPr>
          <w:ilvl w:val="0"/>
          <w:numId w:val="0"/>
        </w:numPr>
      </w:pPr>
    </w:p>
    <w:p w14:paraId="2DD67775" w14:textId="21DBE0C6" w:rsidR="00D51AA5" w:rsidRDefault="00D51AA5" w:rsidP="422B2562">
      <w:pPr>
        <w:pStyle w:val="ListNumber"/>
        <w:numPr>
          <w:ilvl w:val="0"/>
          <w:numId w:val="0"/>
        </w:numPr>
        <w:ind w:left="360"/>
      </w:pPr>
    </w:p>
    <w:p w14:paraId="7A4C1585" w14:textId="10CE3ABB" w:rsidR="00D51AA5" w:rsidRDefault="00000000" w:rsidP="422B2562">
      <w:r>
        <w:br w:type="page"/>
      </w:r>
    </w:p>
    <w:p w14:paraId="3ECEDAAA" w14:textId="203DE929" w:rsidR="00D51AA5" w:rsidRDefault="371EE073" w:rsidP="422B2562">
      <w:pPr>
        <w:pStyle w:val="ListNumber"/>
      </w:pPr>
      <w:r w:rsidRPr="422B2562">
        <w:lastRenderedPageBreak/>
        <w:t>Or Gate</w:t>
      </w:r>
      <w:r w:rsidR="4D531BD6" w:rsidRPr="422B2562">
        <w:t xml:space="preserve"> </w:t>
      </w:r>
    </w:p>
    <w:p w14:paraId="5D1F857A" w14:textId="7C4BACE8" w:rsidR="00D51AA5" w:rsidRDefault="00D51AA5" w:rsidP="422B2562">
      <w:pPr>
        <w:pStyle w:val="ListNumber"/>
        <w:numPr>
          <w:ilvl w:val="0"/>
          <w:numId w:val="0"/>
        </w:numPr>
        <w:ind w:left="360"/>
      </w:pPr>
    </w:p>
    <w:p w14:paraId="4A8237CB" w14:textId="392D3923" w:rsidR="00D51AA5" w:rsidRDefault="2FD3E1FE" w:rsidP="422B2562">
      <w:pPr>
        <w:pStyle w:val="ListNumber"/>
        <w:numPr>
          <w:ilvl w:val="0"/>
          <w:numId w:val="0"/>
        </w:numPr>
        <w:ind w:left="720"/>
      </w:pPr>
      <w:r w:rsidRPr="422B2562">
        <w:t>The OR gate is a logic gate that produces an output of 1 whenever at least one input is 1. The output is 0 only when both inputs are 0. In the graph, the point (0,0) belongs to Class 0, while (0,1), (1,0), and (1,1) belong to Class 1. The decision boundary separates the single negative class from the positive class, showing that the OR gate is also linearly separable. Like the AND gate, it can be implemented using a single-layer perceptron with an appropriate linear decision boundary.</w:t>
      </w:r>
    </w:p>
    <w:p w14:paraId="51399052" w14:textId="71EB7DF4" w:rsidR="00D51AA5" w:rsidRDefault="00D51AA5" w:rsidP="422B2562">
      <w:pPr>
        <w:pStyle w:val="ListNumber"/>
        <w:numPr>
          <w:ilvl w:val="0"/>
          <w:numId w:val="0"/>
        </w:numPr>
        <w:ind w:left="720"/>
      </w:pPr>
    </w:p>
    <w:p w14:paraId="65463C11" w14:textId="587A7204" w:rsidR="00D51AA5" w:rsidRDefault="220BE47F" w:rsidP="422B2562">
      <w:pPr>
        <w:pStyle w:val="ListNumber"/>
        <w:numPr>
          <w:ilvl w:val="0"/>
          <w:numId w:val="0"/>
        </w:numPr>
        <w:ind w:left="720"/>
        <w:rPr>
          <w:b/>
          <w:bCs/>
        </w:rPr>
      </w:pPr>
      <w:r w:rsidRPr="422B2562">
        <w:rPr>
          <w:b/>
          <w:bCs/>
        </w:rPr>
        <w:t>Truth table:</w:t>
      </w:r>
    </w:p>
    <w:tbl>
      <w:tblPr>
        <w:tblW w:w="0" w:type="auto"/>
        <w:tblInd w:w="144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454"/>
        <w:gridCol w:w="1454"/>
        <w:gridCol w:w="1047"/>
      </w:tblGrid>
      <w:tr w:rsidR="422B2562" w14:paraId="5DBFC2EB" w14:textId="77777777" w:rsidTr="422B2562">
        <w:trPr>
          <w:trHeight w:val="300"/>
        </w:trPr>
        <w:tc>
          <w:tcPr>
            <w:tcW w:w="1454" w:type="dxa"/>
            <w:vAlign w:val="center"/>
          </w:tcPr>
          <w:p w14:paraId="33A02775" w14:textId="5992BB25" w:rsidR="422B2562" w:rsidRDefault="422B2562" w:rsidP="422B2562">
            <w:pPr>
              <w:spacing w:after="0"/>
              <w:jc w:val="center"/>
            </w:pPr>
            <w:r w:rsidRPr="422B2562">
              <w:rPr>
                <w:b/>
                <w:bCs/>
              </w:rPr>
              <w:t>Input (x</w:t>
            </w:r>
            <w:r w:rsidRPr="422B2562">
              <w:rPr>
                <w:b/>
                <w:bCs/>
                <w:vertAlign w:val="subscript"/>
              </w:rPr>
              <w:t>1</w:t>
            </w:r>
            <w:r w:rsidRPr="422B2562">
              <w:rPr>
                <w:b/>
                <w:bCs/>
              </w:rPr>
              <w:t>)</w:t>
            </w:r>
          </w:p>
        </w:tc>
        <w:tc>
          <w:tcPr>
            <w:tcW w:w="1454" w:type="dxa"/>
            <w:vAlign w:val="center"/>
          </w:tcPr>
          <w:p w14:paraId="5FED2131" w14:textId="2E81DD8A" w:rsidR="422B2562" w:rsidRDefault="422B2562" w:rsidP="422B2562">
            <w:pPr>
              <w:spacing w:after="0"/>
              <w:jc w:val="center"/>
            </w:pPr>
            <w:r w:rsidRPr="422B2562">
              <w:rPr>
                <w:b/>
                <w:bCs/>
              </w:rPr>
              <w:t>Input (x</w:t>
            </w:r>
            <w:r w:rsidRPr="422B2562">
              <w:rPr>
                <w:b/>
                <w:bCs/>
                <w:vertAlign w:val="subscript"/>
              </w:rPr>
              <w:t>2</w:t>
            </w:r>
            <w:r w:rsidRPr="422B2562">
              <w:rPr>
                <w:b/>
                <w:bCs/>
              </w:rPr>
              <w:t>)</w:t>
            </w:r>
          </w:p>
        </w:tc>
        <w:tc>
          <w:tcPr>
            <w:tcW w:w="1047" w:type="dxa"/>
            <w:vAlign w:val="center"/>
          </w:tcPr>
          <w:p w14:paraId="60623A54" w14:textId="154F0BE3" w:rsidR="422B2562" w:rsidRDefault="422B2562" w:rsidP="422B2562">
            <w:pPr>
              <w:spacing w:after="0"/>
              <w:jc w:val="center"/>
            </w:pPr>
            <w:r w:rsidRPr="422B2562">
              <w:rPr>
                <w:b/>
                <w:bCs/>
              </w:rPr>
              <w:t>Output</w:t>
            </w:r>
          </w:p>
        </w:tc>
      </w:tr>
      <w:tr w:rsidR="422B2562" w14:paraId="0F932614" w14:textId="77777777" w:rsidTr="422B2562">
        <w:trPr>
          <w:trHeight w:val="300"/>
        </w:trPr>
        <w:tc>
          <w:tcPr>
            <w:tcW w:w="1454" w:type="dxa"/>
            <w:vAlign w:val="center"/>
          </w:tcPr>
          <w:p w14:paraId="3B09E115" w14:textId="7892A264" w:rsidR="422B2562" w:rsidRDefault="422B2562" w:rsidP="422B2562">
            <w:pPr>
              <w:spacing w:after="0"/>
              <w:jc w:val="center"/>
            </w:pPr>
            <w:r>
              <w:t>0</w:t>
            </w:r>
          </w:p>
        </w:tc>
        <w:tc>
          <w:tcPr>
            <w:tcW w:w="1454" w:type="dxa"/>
            <w:vAlign w:val="center"/>
          </w:tcPr>
          <w:p w14:paraId="4F93F5DD" w14:textId="1F4D07E4" w:rsidR="422B2562" w:rsidRDefault="422B2562" w:rsidP="422B2562">
            <w:pPr>
              <w:spacing w:after="0"/>
              <w:jc w:val="center"/>
            </w:pPr>
            <w:r>
              <w:t>0</w:t>
            </w:r>
          </w:p>
        </w:tc>
        <w:tc>
          <w:tcPr>
            <w:tcW w:w="1047" w:type="dxa"/>
            <w:vAlign w:val="center"/>
          </w:tcPr>
          <w:p w14:paraId="132491DC" w14:textId="551ECE18" w:rsidR="422B2562" w:rsidRDefault="422B2562" w:rsidP="422B2562">
            <w:pPr>
              <w:spacing w:after="0"/>
              <w:jc w:val="center"/>
            </w:pPr>
            <w:r>
              <w:t>0</w:t>
            </w:r>
          </w:p>
        </w:tc>
      </w:tr>
      <w:tr w:rsidR="422B2562" w14:paraId="1C76EB11" w14:textId="77777777" w:rsidTr="422B2562">
        <w:trPr>
          <w:trHeight w:val="300"/>
        </w:trPr>
        <w:tc>
          <w:tcPr>
            <w:tcW w:w="1454" w:type="dxa"/>
            <w:vAlign w:val="center"/>
          </w:tcPr>
          <w:p w14:paraId="19B6F1A0" w14:textId="61D97909" w:rsidR="422B2562" w:rsidRDefault="422B2562" w:rsidP="422B2562">
            <w:pPr>
              <w:spacing w:after="0"/>
              <w:jc w:val="center"/>
            </w:pPr>
            <w:r>
              <w:t>0</w:t>
            </w:r>
          </w:p>
        </w:tc>
        <w:tc>
          <w:tcPr>
            <w:tcW w:w="1454" w:type="dxa"/>
            <w:vAlign w:val="center"/>
          </w:tcPr>
          <w:p w14:paraId="5AD86561" w14:textId="50D93323" w:rsidR="422B2562" w:rsidRDefault="422B2562" w:rsidP="422B2562">
            <w:pPr>
              <w:spacing w:after="0"/>
              <w:jc w:val="center"/>
            </w:pPr>
            <w:r>
              <w:t>1</w:t>
            </w:r>
          </w:p>
        </w:tc>
        <w:tc>
          <w:tcPr>
            <w:tcW w:w="1047" w:type="dxa"/>
            <w:vAlign w:val="center"/>
          </w:tcPr>
          <w:p w14:paraId="4DCA0B4F" w14:textId="6F1E6320" w:rsidR="422B2562" w:rsidRDefault="422B2562" w:rsidP="422B2562">
            <w:pPr>
              <w:spacing w:after="0"/>
              <w:jc w:val="center"/>
            </w:pPr>
            <w:r>
              <w:t>1</w:t>
            </w:r>
          </w:p>
        </w:tc>
      </w:tr>
      <w:tr w:rsidR="422B2562" w14:paraId="1615551D" w14:textId="77777777" w:rsidTr="422B2562">
        <w:trPr>
          <w:trHeight w:val="300"/>
        </w:trPr>
        <w:tc>
          <w:tcPr>
            <w:tcW w:w="1454" w:type="dxa"/>
            <w:vAlign w:val="center"/>
          </w:tcPr>
          <w:p w14:paraId="332FE647" w14:textId="1BC9D69A" w:rsidR="422B2562" w:rsidRDefault="422B2562" w:rsidP="422B2562">
            <w:pPr>
              <w:spacing w:after="0"/>
              <w:jc w:val="center"/>
            </w:pPr>
            <w:r>
              <w:t>1</w:t>
            </w:r>
          </w:p>
        </w:tc>
        <w:tc>
          <w:tcPr>
            <w:tcW w:w="1454" w:type="dxa"/>
            <w:vAlign w:val="center"/>
          </w:tcPr>
          <w:p w14:paraId="5DD95653" w14:textId="0A282E0B" w:rsidR="422B2562" w:rsidRDefault="422B2562" w:rsidP="422B2562">
            <w:pPr>
              <w:spacing w:after="0"/>
              <w:jc w:val="center"/>
            </w:pPr>
            <w:r>
              <w:t>0</w:t>
            </w:r>
          </w:p>
        </w:tc>
        <w:tc>
          <w:tcPr>
            <w:tcW w:w="1047" w:type="dxa"/>
            <w:vAlign w:val="center"/>
          </w:tcPr>
          <w:p w14:paraId="77DFC4F2" w14:textId="7990E9FE" w:rsidR="422B2562" w:rsidRDefault="422B2562" w:rsidP="422B2562">
            <w:pPr>
              <w:spacing w:after="0"/>
              <w:jc w:val="center"/>
            </w:pPr>
            <w:r>
              <w:t>1</w:t>
            </w:r>
          </w:p>
        </w:tc>
      </w:tr>
      <w:tr w:rsidR="422B2562" w14:paraId="711D49BB" w14:textId="77777777" w:rsidTr="422B2562">
        <w:trPr>
          <w:trHeight w:val="300"/>
        </w:trPr>
        <w:tc>
          <w:tcPr>
            <w:tcW w:w="1454" w:type="dxa"/>
            <w:vAlign w:val="center"/>
          </w:tcPr>
          <w:p w14:paraId="1879DF64" w14:textId="6BBC3FC8" w:rsidR="422B2562" w:rsidRDefault="422B2562" w:rsidP="422B2562">
            <w:pPr>
              <w:spacing w:after="0"/>
              <w:jc w:val="center"/>
            </w:pPr>
            <w:r>
              <w:t>1</w:t>
            </w:r>
          </w:p>
        </w:tc>
        <w:tc>
          <w:tcPr>
            <w:tcW w:w="1454" w:type="dxa"/>
            <w:vAlign w:val="center"/>
          </w:tcPr>
          <w:p w14:paraId="6BEBAF07" w14:textId="3A543456" w:rsidR="422B2562" w:rsidRDefault="422B2562" w:rsidP="422B2562">
            <w:pPr>
              <w:spacing w:after="0"/>
              <w:jc w:val="center"/>
            </w:pPr>
            <w:r>
              <w:t>1</w:t>
            </w:r>
          </w:p>
        </w:tc>
        <w:tc>
          <w:tcPr>
            <w:tcW w:w="1047" w:type="dxa"/>
            <w:vAlign w:val="center"/>
          </w:tcPr>
          <w:p w14:paraId="29C80D8A" w14:textId="6A55FAE6" w:rsidR="422B2562" w:rsidRDefault="422B2562" w:rsidP="422B2562">
            <w:pPr>
              <w:spacing w:after="0"/>
              <w:jc w:val="center"/>
            </w:pPr>
            <w:r>
              <w:t>1</w:t>
            </w:r>
          </w:p>
        </w:tc>
      </w:tr>
    </w:tbl>
    <w:p w14:paraId="3DD4DBE7" w14:textId="046F5D0F" w:rsidR="00D51AA5" w:rsidRDefault="00D51AA5" w:rsidP="422B2562">
      <w:pPr>
        <w:pStyle w:val="ListNumber"/>
        <w:numPr>
          <w:ilvl w:val="0"/>
          <w:numId w:val="0"/>
        </w:numPr>
        <w:ind w:left="720"/>
      </w:pPr>
    </w:p>
    <w:p w14:paraId="7E38D510" w14:textId="77777777" w:rsidR="008652E8" w:rsidRDefault="008652E8">
      <w:r>
        <w:br w:type="page"/>
      </w:r>
    </w:p>
    <w:p w14:paraId="3F0E7123" w14:textId="6201E847" w:rsidR="00D51AA5" w:rsidRDefault="008652E8" w:rsidP="008652E8">
      <w:pPr>
        <w:pStyle w:val="ListNumber"/>
        <w:numPr>
          <w:ilvl w:val="0"/>
          <w:numId w:val="0"/>
        </w:numPr>
        <w:ind w:left="360" w:hanging="360"/>
      </w:pPr>
      <w:r>
        <w:lastRenderedPageBreak/>
        <w:t>CODE:</w:t>
      </w:r>
    </w:p>
    <w:p w14:paraId="2F2E0441" w14:textId="3D5BA711" w:rsidR="00D51AA5" w:rsidRDefault="1C46EA67" w:rsidP="422B2562">
      <w:pPr>
        <w:pStyle w:val="ListNumber"/>
        <w:numPr>
          <w:ilvl w:val="0"/>
          <w:numId w:val="0"/>
        </w:numPr>
        <w:ind w:left="720"/>
      </w:pPr>
      <w:r>
        <w:rPr>
          <w:noProof/>
        </w:rPr>
        <w:drawing>
          <wp:inline distT="0" distB="0" distL="0" distR="0" wp14:anchorId="548344AC" wp14:editId="795616D9">
            <wp:extent cx="3479735" cy="6574971"/>
            <wp:effectExtent l="0" t="0" r="0" b="0"/>
            <wp:docPr id="1849370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70391" name="Picture 1849370391"/>
                    <pic:cNvPicPr/>
                  </pic:nvPicPr>
                  <pic:blipFill>
                    <a:blip r:embed="rId12">
                      <a:extLst>
                        <a:ext uri="{28A0092B-C50C-407E-A947-70E740481C1C}">
                          <a14:useLocalDpi xmlns:a14="http://schemas.microsoft.com/office/drawing/2010/main"/>
                        </a:ext>
                      </a:extLst>
                    </a:blip>
                    <a:stretch>
                      <a:fillRect/>
                    </a:stretch>
                  </pic:blipFill>
                  <pic:spPr>
                    <a:xfrm>
                      <a:off x="0" y="0"/>
                      <a:ext cx="3479735" cy="6574971"/>
                    </a:xfrm>
                    <a:prstGeom prst="rect">
                      <a:avLst/>
                    </a:prstGeom>
                  </pic:spPr>
                </pic:pic>
              </a:graphicData>
            </a:graphic>
          </wp:inline>
        </w:drawing>
      </w:r>
    </w:p>
    <w:p w14:paraId="7D0D910A" w14:textId="77777777" w:rsidR="008652E8" w:rsidRDefault="008652E8" w:rsidP="422B2562">
      <w:pPr>
        <w:pStyle w:val="ListNumber"/>
        <w:numPr>
          <w:ilvl w:val="0"/>
          <w:numId w:val="0"/>
        </w:numPr>
        <w:ind w:left="720"/>
      </w:pPr>
    </w:p>
    <w:p w14:paraId="7985F97B" w14:textId="77777777" w:rsidR="008652E8" w:rsidRDefault="008652E8" w:rsidP="422B2562">
      <w:pPr>
        <w:pStyle w:val="ListNumber"/>
        <w:numPr>
          <w:ilvl w:val="0"/>
          <w:numId w:val="0"/>
        </w:numPr>
        <w:ind w:left="720"/>
      </w:pPr>
    </w:p>
    <w:p w14:paraId="14B3C9CA" w14:textId="714C15B3" w:rsidR="00D51AA5" w:rsidRDefault="1C46EA67" w:rsidP="422B2562">
      <w:pPr>
        <w:pStyle w:val="ListNumber"/>
        <w:numPr>
          <w:ilvl w:val="0"/>
          <w:numId w:val="0"/>
        </w:numPr>
        <w:ind w:left="720"/>
      </w:pPr>
      <w:r>
        <w:rPr>
          <w:noProof/>
        </w:rPr>
        <w:lastRenderedPageBreak/>
        <w:drawing>
          <wp:inline distT="0" distB="0" distL="0" distR="0" wp14:anchorId="670F8F64" wp14:editId="01F417B8">
            <wp:extent cx="5078186" cy="4924425"/>
            <wp:effectExtent l="0" t="0" r="0" b="0"/>
            <wp:docPr id="940925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25937" name="Picture 940925937"/>
                    <pic:cNvPicPr/>
                  </pic:nvPicPr>
                  <pic:blipFill>
                    <a:blip r:embed="rId13">
                      <a:extLst>
                        <a:ext uri="{28A0092B-C50C-407E-A947-70E740481C1C}">
                          <a14:useLocalDpi xmlns:a14="http://schemas.microsoft.com/office/drawing/2010/main"/>
                        </a:ext>
                      </a:extLst>
                    </a:blip>
                    <a:stretch>
                      <a:fillRect/>
                    </a:stretch>
                  </pic:blipFill>
                  <pic:spPr>
                    <a:xfrm>
                      <a:off x="0" y="0"/>
                      <a:ext cx="5078186" cy="4924425"/>
                    </a:xfrm>
                    <a:prstGeom prst="rect">
                      <a:avLst/>
                    </a:prstGeom>
                  </pic:spPr>
                </pic:pic>
              </a:graphicData>
            </a:graphic>
          </wp:inline>
        </w:drawing>
      </w:r>
    </w:p>
    <w:p w14:paraId="29894E74" w14:textId="77777777" w:rsidR="008652E8" w:rsidRDefault="008652E8">
      <w:r>
        <w:br w:type="page"/>
      </w:r>
    </w:p>
    <w:p w14:paraId="0F672F81" w14:textId="2492A9D0" w:rsidR="00D51AA5" w:rsidRDefault="008652E8" w:rsidP="422B2562">
      <w:pPr>
        <w:pStyle w:val="ListNumber"/>
        <w:numPr>
          <w:ilvl w:val="0"/>
          <w:numId w:val="0"/>
        </w:numPr>
        <w:ind w:left="360"/>
      </w:pPr>
      <w:r>
        <w:lastRenderedPageBreak/>
        <w:t>OUTPUT:</w:t>
      </w:r>
    </w:p>
    <w:p w14:paraId="73585D9A" w14:textId="1F9FDAD9" w:rsidR="00D51AA5" w:rsidRDefault="1A302712" w:rsidP="422B2562">
      <w:pPr>
        <w:pStyle w:val="ListNumber"/>
        <w:numPr>
          <w:ilvl w:val="0"/>
          <w:numId w:val="0"/>
        </w:numPr>
        <w:ind w:left="360"/>
      </w:pPr>
      <w:r>
        <w:rPr>
          <w:noProof/>
        </w:rPr>
        <w:drawing>
          <wp:inline distT="0" distB="0" distL="0" distR="0" wp14:anchorId="54BD8721" wp14:editId="4705003C">
            <wp:extent cx="5267325" cy="5486400"/>
            <wp:effectExtent l="0" t="0" r="0" b="0"/>
            <wp:docPr id="1286261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61365" name="Picture 1286261365"/>
                    <pic:cNvPicPr/>
                  </pic:nvPicPr>
                  <pic:blipFill>
                    <a:blip r:embed="rId14">
                      <a:extLst>
                        <a:ext uri="{28A0092B-C50C-407E-A947-70E740481C1C}">
                          <a14:useLocalDpi xmlns:a14="http://schemas.microsoft.com/office/drawing/2010/main"/>
                        </a:ext>
                      </a:extLst>
                    </a:blip>
                    <a:stretch>
                      <a:fillRect/>
                    </a:stretch>
                  </pic:blipFill>
                  <pic:spPr>
                    <a:xfrm>
                      <a:off x="0" y="0"/>
                      <a:ext cx="5267325" cy="5486400"/>
                    </a:xfrm>
                    <a:prstGeom prst="rect">
                      <a:avLst/>
                    </a:prstGeom>
                  </pic:spPr>
                </pic:pic>
              </a:graphicData>
            </a:graphic>
          </wp:inline>
        </w:drawing>
      </w:r>
    </w:p>
    <w:p w14:paraId="429FC724" w14:textId="0AF38CE1" w:rsidR="00D51AA5" w:rsidRDefault="00000000" w:rsidP="422B2562">
      <w:pPr>
        <w:rPr>
          <w:rFonts w:ascii="Times New Roman" w:eastAsia="Times New Roman" w:hAnsi="Times New Roman" w:cs="Times New Roman"/>
        </w:rPr>
      </w:pPr>
      <w:r w:rsidRPr="422B2562">
        <w:rPr>
          <w:rFonts w:ascii="Times New Roman" w:eastAsia="Times New Roman" w:hAnsi="Times New Roman" w:cs="Times New Roman"/>
        </w:rPr>
        <w:br w:type="page"/>
      </w:r>
    </w:p>
    <w:p w14:paraId="10201188" w14:textId="4B532B8A" w:rsidR="00D51AA5"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lastRenderedPageBreak/>
        <w:t>Plot the XOR data points in a 2D coordinate system.</w:t>
      </w:r>
    </w:p>
    <w:p w14:paraId="7BB1395D" w14:textId="0B9D07E9" w:rsidR="631E80F9" w:rsidRDefault="631E80F9" w:rsidP="422B2562">
      <w:pPr>
        <w:pStyle w:val="ListNumber"/>
        <w:numPr>
          <w:ilvl w:val="0"/>
          <w:numId w:val="0"/>
        </w:numPr>
        <w:ind w:left="360"/>
        <w:rPr>
          <w:rFonts w:ascii="Times New Roman" w:eastAsia="Times New Roman" w:hAnsi="Times New Roman" w:cs="Times New Roman"/>
        </w:rPr>
      </w:pPr>
      <w:r w:rsidRPr="422B2562">
        <w:rPr>
          <w:rFonts w:ascii="Times New Roman" w:eastAsia="Times New Roman" w:hAnsi="Times New Roman" w:cs="Times New Roman"/>
          <w:b/>
          <w:bCs/>
          <w:color w:val="000000" w:themeColor="text1"/>
        </w:rPr>
        <w:t>CODE:</w:t>
      </w:r>
    </w:p>
    <w:p w14:paraId="2FAE3B79" w14:textId="017DBA0F" w:rsidR="631E80F9" w:rsidRDefault="00DF7F95" w:rsidP="422B2562">
      <w:pPr>
        <w:pStyle w:val="ListNumber"/>
        <w:numPr>
          <w:ilvl w:val="0"/>
          <w:numId w:val="0"/>
        </w:numPr>
        <w:ind w:left="720"/>
        <w:rPr>
          <w:rFonts w:ascii="Times New Roman" w:eastAsia="Times New Roman" w:hAnsi="Times New Roman" w:cs="Times New Roman"/>
        </w:rPr>
      </w:pPr>
      <w:r w:rsidRPr="00DF7F95">
        <w:rPr>
          <w:rFonts w:ascii="Times New Roman" w:eastAsia="Times New Roman" w:hAnsi="Times New Roman" w:cs="Times New Roman"/>
        </w:rPr>
        <w:drawing>
          <wp:inline distT="0" distB="0" distL="0" distR="0" wp14:anchorId="4F57829A" wp14:editId="6B3A2DC7">
            <wp:extent cx="5220152" cy="6797629"/>
            <wp:effectExtent l="0" t="0" r="0" b="3810"/>
            <wp:docPr id="110131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18677" name=""/>
                    <pic:cNvPicPr/>
                  </pic:nvPicPr>
                  <pic:blipFill>
                    <a:blip r:embed="rId15"/>
                    <a:stretch>
                      <a:fillRect/>
                    </a:stretch>
                  </pic:blipFill>
                  <pic:spPr>
                    <a:xfrm>
                      <a:off x="0" y="0"/>
                      <a:ext cx="5220152" cy="6797629"/>
                    </a:xfrm>
                    <a:prstGeom prst="rect">
                      <a:avLst/>
                    </a:prstGeom>
                  </pic:spPr>
                </pic:pic>
              </a:graphicData>
            </a:graphic>
          </wp:inline>
        </w:drawing>
      </w:r>
    </w:p>
    <w:p w14:paraId="5E135DA4" w14:textId="6DD0C3A8" w:rsidR="631E80F9" w:rsidRDefault="00DF7F95" w:rsidP="422B2562">
      <w:pPr>
        <w:pStyle w:val="ListNumber"/>
        <w:numPr>
          <w:ilvl w:val="0"/>
          <w:numId w:val="0"/>
        </w:numPr>
        <w:ind w:left="720"/>
        <w:rPr>
          <w:rFonts w:ascii="Times New Roman" w:eastAsia="Times New Roman" w:hAnsi="Times New Roman" w:cs="Times New Roman"/>
        </w:rPr>
      </w:pPr>
      <w:r w:rsidRPr="00DF7F95">
        <w:rPr>
          <w:rFonts w:ascii="Times New Roman" w:eastAsia="Times New Roman" w:hAnsi="Times New Roman" w:cs="Times New Roman"/>
        </w:rPr>
        <w:lastRenderedPageBreak/>
        <w:drawing>
          <wp:inline distT="0" distB="0" distL="0" distR="0" wp14:anchorId="7CEF05F4" wp14:editId="78C460A4">
            <wp:extent cx="4930567" cy="3254022"/>
            <wp:effectExtent l="0" t="0" r="3810" b="3810"/>
            <wp:docPr id="149824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43522" name=""/>
                    <pic:cNvPicPr/>
                  </pic:nvPicPr>
                  <pic:blipFill>
                    <a:blip r:embed="rId16"/>
                    <a:stretch>
                      <a:fillRect/>
                    </a:stretch>
                  </pic:blipFill>
                  <pic:spPr>
                    <a:xfrm>
                      <a:off x="0" y="0"/>
                      <a:ext cx="4930567" cy="3254022"/>
                    </a:xfrm>
                    <a:prstGeom prst="rect">
                      <a:avLst/>
                    </a:prstGeom>
                  </pic:spPr>
                </pic:pic>
              </a:graphicData>
            </a:graphic>
          </wp:inline>
        </w:drawing>
      </w:r>
    </w:p>
    <w:p w14:paraId="770B9D46" w14:textId="1028D2A2" w:rsidR="422B2562" w:rsidRDefault="422B2562" w:rsidP="422B2562">
      <w:pPr>
        <w:rPr>
          <w:rFonts w:ascii="Times New Roman" w:eastAsia="Times New Roman" w:hAnsi="Times New Roman" w:cs="Times New Roman"/>
        </w:rPr>
      </w:pPr>
      <w:r w:rsidRPr="422B2562">
        <w:rPr>
          <w:rFonts w:ascii="Times New Roman" w:eastAsia="Times New Roman" w:hAnsi="Times New Roman" w:cs="Times New Roman"/>
        </w:rPr>
        <w:br w:type="page"/>
      </w:r>
    </w:p>
    <w:p w14:paraId="4211763C" w14:textId="41BA4C93" w:rsidR="1195D126" w:rsidRDefault="1195D126" w:rsidP="422B2562">
      <w:pPr>
        <w:pStyle w:val="ListNumber"/>
        <w:numPr>
          <w:ilvl w:val="0"/>
          <w:numId w:val="0"/>
        </w:numPr>
        <w:ind w:left="360"/>
        <w:rPr>
          <w:rFonts w:ascii="Times New Roman" w:eastAsia="Times New Roman" w:hAnsi="Times New Roman" w:cs="Times New Roman"/>
          <w:b/>
          <w:bCs/>
        </w:rPr>
      </w:pPr>
      <w:r w:rsidRPr="422B2562">
        <w:rPr>
          <w:rFonts w:ascii="Times New Roman" w:eastAsia="Times New Roman" w:hAnsi="Times New Roman" w:cs="Times New Roman"/>
          <w:b/>
          <w:bCs/>
        </w:rPr>
        <w:lastRenderedPageBreak/>
        <w:t>OUTPUT:</w:t>
      </w:r>
    </w:p>
    <w:p w14:paraId="70C252CA" w14:textId="582B13E0" w:rsidR="422B2562" w:rsidRDefault="422B2562" w:rsidP="422B2562">
      <w:pPr>
        <w:pStyle w:val="ListNumber"/>
        <w:numPr>
          <w:ilvl w:val="0"/>
          <w:numId w:val="0"/>
        </w:numPr>
        <w:ind w:left="360"/>
        <w:rPr>
          <w:rFonts w:ascii="Times New Roman" w:eastAsia="Times New Roman" w:hAnsi="Times New Roman" w:cs="Times New Roman"/>
          <w:color w:val="000000" w:themeColor="text1"/>
        </w:rPr>
      </w:pPr>
    </w:p>
    <w:p w14:paraId="5C114887" w14:textId="28A5A1FB" w:rsidR="4E70FC8C" w:rsidRDefault="4E70FC8C" w:rsidP="422B2562">
      <w:pPr>
        <w:pStyle w:val="ListNumber"/>
        <w:numPr>
          <w:ilvl w:val="0"/>
          <w:numId w:val="0"/>
        </w:numPr>
        <w:ind w:left="720"/>
        <w:rPr>
          <w:rFonts w:ascii="Times New Roman" w:eastAsia="Times New Roman" w:hAnsi="Times New Roman" w:cs="Times New Roman"/>
          <w:color w:val="000000" w:themeColor="text1"/>
        </w:rPr>
      </w:pPr>
      <w:r>
        <w:rPr>
          <w:noProof/>
        </w:rPr>
        <w:drawing>
          <wp:inline distT="0" distB="0" distL="0" distR="0" wp14:anchorId="58D1FC86" wp14:editId="692DB194">
            <wp:extent cx="5486411" cy="5486411"/>
            <wp:effectExtent l="0" t="0" r="0" b="0"/>
            <wp:docPr id="838621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21008" name="Picture 838621008"/>
                    <pic:cNvPicPr/>
                  </pic:nvPicPr>
                  <pic:blipFill>
                    <a:blip r:embed="rId17">
                      <a:extLst>
                        <a:ext uri="{28A0092B-C50C-407E-A947-70E740481C1C}">
                          <a14:useLocalDpi xmlns:a14="http://schemas.microsoft.com/office/drawing/2010/main"/>
                        </a:ext>
                      </a:extLst>
                    </a:blip>
                    <a:stretch>
                      <a:fillRect/>
                    </a:stretch>
                  </pic:blipFill>
                  <pic:spPr>
                    <a:xfrm>
                      <a:off x="0" y="0"/>
                      <a:ext cx="5486411" cy="5486411"/>
                    </a:xfrm>
                    <a:prstGeom prst="rect">
                      <a:avLst/>
                    </a:prstGeom>
                  </pic:spPr>
                </pic:pic>
              </a:graphicData>
            </a:graphic>
          </wp:inline>
        </w:drawing>
      </w:r>
    </w:p>
    <w:p w14:paraId="750D4C0A" w14:textId="77777777" w:rsidR="00D51AA5"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Prove mathematically that XOR is not linearly separable.</w:t>
      </w:r>
    </w:p>
    <w:p w14:paraId="6BBD6D44" w14:textId="4C2E8F7A" w:rsidR="47ABC03C" w:rsidRDefault="47ABC03C"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t xml:space="preserve">A </w:t>
      </w:r>
      <w:r w:rsidRPr="422B2562">
        <w:rPr>
          <w:rFonts w:ascii="Times New Roman" w:eastAsia="Times New Roman" w:hAnsi="Times New Roman" w:cs="Times New Roman"/>
          <w:b/>
          <w:bCs/>
        </w:rPr>
        <w:t>single-layer perceptron</w:t>
      </w:r>
      <w:r w:rsidRPr="422B2562">
        <w:rPr>
          <w:rFonts w:ascii="Times New Roman" w:eastAsia="Times New Roman" w:hAnsi="Times New Roman" w:cs="Times New Roman"/>
        </w:rPr>
        <w:t xml:space="preserve"> can correctly classify a dataset only if the data is </w:t>
      </w:r>
      <w:r w:rsidRPr="422B2562">
        <w:rPr>
          <w:rFonts w:ascii="Times New Roman" w:eastAsia="Times New Roman" w:hAnsi="Times New Roman" w:cs="Times New Roman"/>
          <w:b/>
          <w:bCs/>
        </w:rPr>
        <w:t>linearly separable</w:t>
      </w:r>
      <w:r w:rsidRPr="422B2562">
        <w:rPr>
          <w:rFonts w:ascii="Times New Roman" w:eastAsia="Times New Roman" w:hAnsi="Times New Roman" w:cs="Times New Roman"/>
        </w:rPr>
        <w:t>, meaning that a single straight line can separate the two classes.</w:t>
      </w:r>
    </w:p>
    <w:p w14:paraId="608373E9" w14:textId="010A587E" w:rsidR="422B2562" w:rsidRDefault="422B2562" w:rsidP="422B2562">
      <w:pPr>
        <w:spacing w:before="240" w:after="240"/>
        <w:ind w:left="720"/>
        <w:rPr>
          <w:rFonts w:ascii="Times New Roman" w:eastAsia="Times New Roman" w:hAnsi="Times New Roman" w:cs="Times New Roman"/>
        </w:rPr>
      </w:pPr>
    </w:p>
    <w:p w14:paraId="2DDD64D3" w14:textId="297698ED" w:rsidR="422B2562" w:rsidRDefault="422B2562" w:rsidP="422B2562">
      <w:pPr>
        <w:rPr>
          <w:rFonts w:ascii="Times New Roman" w:eastAsia="Times New Roman" w:hAnsi="Times New Roman" w:cs="Times New Roman"/>
        </w:rPr>
      </w:pPr>
      <w:r w:rsidRPr="422B2562">
        <w:rPr>
          <w:rFonts w:ascii="Times New Roman" w:eastAsia="Times New Roman" w:hAnsi="Times New Roman" w:cs="Times New Roman"/>
        </w:rPr>
        <w:br w:type="page"/>
      </w:r>
    </w:p>
    <w:p w14:paraId="1D0E83E4" w14:textId="447FA736" w:rsidR="47ABC03C" w:rsidRDefault="47ABC03C"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lastRenderedPageBreak/>
        <w:t>For the XOR problem, the dataset is:</w:t>
      </w:r>
    </w:p>
    <w:tbl>
      <w:tblPr>
        <w:tblW w:w="0" w:type="auto"/>
        <w:tblInd w:w="144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93"/>
        <w:gridCol w:w="1047"/>
      </w:tblGrid>
      <w:tr w:rsidR="422B2562" w14:paraId="1E1D2DC0" w14:textId="77777777" w:rsidTr="422B2562">
        <w:trPr>
          <w:trHeight w:val="300"/>
        </w:trPr>
        <w:tc>
          <w:tcPr>
            <w:tcW w:w="2193" w:type="dxa"/>
            <w:vAlign w:val="center"/>
          </w:tcPr>
          <w:p w14:paraId="051BC434" w14:textId="6B5F5F94" w:rsidR="422B2562" w:rsidRDefault="422B2562" w:rsidP="422B2562">
            <w:pPr>
              <w:spacing w:after="0"/>
              <w:jc w:val="center"/>
              <w:rPr>
                <w:rFonts w:ascii="Times New Roman" w:eastAsia="Times New Roman" w:hAnsi="Times New Roman" w:cs="Times New Roman"/>
                <w:b/>
                <w:bCs/>
              </w:rPr>
            </w:pPr>
            <w:r w:rsidRPr="422B2562">
              <w:rPr>
                <w:rFonts w:ascii="Times New Roman" w:eastAsia="Times New Roman" w:hAnsi="Times New Roman" w:cs="Times New Roman"/>
                <w:b/>
                <w:bCs/>
              </w:rPr>
              <w:t>Input (</w:t>
            </w:r>
            <w:r w:rsidR="5EAD6524" w:rsidRPr="422B2562">
              <w:rPr>
                <w:rFonts w:ascii="Times New Roman" w:eastAsia="Times New Roman" w:hAnsi="Times New Roman" w:cs="Times New Roman"/>
                <w:b/>
                <w:bCs/>
              </w:rPr>
              <w:t>x</w:t>
            </w:r>
            <w:r w:rsidR="5EAD6524" w:rsidRPr="422B2562">
              <w:rPr>
                <w:rFonts w:ascii="Times New Roman" w:eastAsia="Times New Roman" w:hAnsi="Times New Roman" w:cs="Times New Roman"/>
                <w:b/>
                <w:bCs/>
                <w:vertAlign w:val="subscript"/>
              </w:rPr>
              <w:t>1</w:t>
            </w:r>
            <w:r w:rsidR="5EAD6524" w:rsidRPr="422B2562">
              <w:rPr>
                <w:rFonts w:ascii="Times New Roman" w:eastAsia="Times New Roman" w:hAnsi="Times New Roman" w:cs="Times New Roman"/>
                <w:b/>
                <w:bCs/>
              </w:rPr>
              <w:t>, x</w:t>
            </w:r>
            <w:r w:rsidR="5EAD6524" w:rsidRPr="422B2562">
              <w:rPr>
                <w:rFonts w:ascii="Times New Roman" w:eastAsia="Times New Roman" w:hAnsi="Times New Roman" w:cs="Times New Roman"/>
                <w:b/>
                <w:bCs/>
                <w:vertAlign w:val="subscript"/>
              </w:rPr>
              <w:t>2</w:t>
            </w:r>
            <w:r w:rsidRPr="422B2562">
              <w:rPr>
                <w:rFonts w:ascii="Times New Roman" w:eastAsia="Times New Roman" w:hAnsi="Times New Roman" w:cs="Times New Roman"/>
                <w:b/>
                <w:bCs/>
              </w:rPr>
              <w:t>)</w:t>
            </w:r>
          </w:p>
        </w:tc>
        <w:tc>
          <w:tcPr>
            <w:tcW w:w="1047" w:type="dxa"/>
            <w:vAlign w:val="center"/>
          </w:tcPr>
          <w:p w14:paraId="59421E04" w14:textId="6708ED08" w:rsidR="422B2562" w:rsidRDefault="422B2562" w:rsidP="422B2562">
            <w:pPr>
              <w:spacing w:after="0"/>
              <w:jc w:val="center"/>
              <w:rPr>
                <w:rFonts w:ascii="Times New Roman" w:eastAsia="Times New Roman" w:hAnsi="Times New Roman" w:cs="Times New Roman"/>
                <w:b/>
                <w:bCs/>
              </w:rPr>
            </w:pPr>
            <w:r w:rsidRPr="422B2562">
              <w:rPr>
                <w:rFonts w:ascii="Times New Roman" w:eastAsia="Times New Roman" w:hAnsi="Times New Roman" w:cs="Times New Roman"/>
                <w:b/>
                <w:bCs/>
              </w:rPr>
              <w:t>Output</w:t>
            </w:r>
          </w:p>
        </w:tc>
      </w:tr>
      <w:tr w:rsidR="422B2562" w14:paraId="553AB9DE" w14:textId="77777777" w:rsidTr="422B2562">
        <w:trPr>
          <w:trHeight w:val="300"/>
        </w:trPr>
        <w:tc>
          <w:tcPr>
            <w:tcW w:w="2193" w:type="dxa"/>
            <w:vAlign w:val="center"/>
          </w:tcPr>
          <w:p w14:paraId="5F094745" w14:textId="3D12C894"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(0,0)</w:t>
            </w:r>
          </w:p>
        </w:tc>
        <w:tc>
          <w:tcPr>
            <w:tcW w:w="1047" w:type="dxa"/>
            <w:vAlign w:val="center"/>
          </w:tcPr>
          <w:p w14:paraId="4537C79E" w14:textId="7FB17A9B"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0</w:t>
            </w:r>
          </w:p>
        </w:tc>
      </w:tr>
      <w:tr w:rsidR="422B2562" w14:paraId="14D8FFB2" w14:textId="77777777" w:rsidTr="422B2562">
        <w:trPr>
          <w:trHeight w:val="300"/>
        </w:trPr>
        <w:tc>
          <w:tcPr>
            <w:tcW w:w="2193" w:type="dxa"/>
            <w:vAlign w:val="center"/>
          </w:tcPr>
          <w:p w14:paraId="1E34ADA5" w14:textId="49287386"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(0,1)</w:t>
            </w:r>
          </w:p>
        </w:tc>
        <w:tc>
          <w:tcPr>
            <w:tcW w:w="1047" w:type="dxa"/>
            <w:vAlign w:val="center"/>
          </w:tcPr>
          <w:p w14:paraId="1DDE4089" w14:textId="1B86E904"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1</w:t>
            </w:r>
          </w:p>
        </w:tc>
      </w:tr>
      <w:tr w:rsidR="422B2562" w14:paraId="0D00590C" w14:textId="77777777" w:rsidTr="422B2562">
        <w:trPr>
          <w:trHeight w:val="300"/>
        </w:trPr>
        <w:tc>
          <w:tcPr>
            <w:tcW w:w="2193" w:type="dxa"/>
            <w:vAlign w:val="center"/>
          </w:tcPr>
          <w:p w14:paraId="0DA85648" w14:textId="7BF90FDC"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(1,0)</w:t>
            </w:r>
          </w:p>
        </w:tc>
        <w:tc>
          <w:tcPr>
            <w:tcW w:w="1047" w:type="dxa"/>
            <w:vAlign w:val="center"/>
          </w:tcPr>
          <w:p w14:paraId="5E59075B" w14:textId="57A16C73"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1</w:t>
            </w:r>
          </w:p>
        </w:tc>
      </w:tr>
      <w:tr w:rsidR="422B2562" w14:paraId="391B28D9" w14:textId="77777777" w:rsidTr="422B2562">
        <w:trPr>
          <w:trHeight w:val="300"/>
        </w:trPr>
        <w:tc>
          <w:tcPr>
            <w:tcW w:w="2193" w:type="dxa"/>
            <w:vAlign w:val="center"/>
          </w:tcPr>
          <w:p w14:paraId="43120CD4" w14:textId="492D8018"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(1,1)</w:t>
            </w:r>
          </w:p>
        </w:tc>
        <w:tc>
          <w:tcPr>
            <w:tcW w:w="1047" w:type="dxa"/>
            <w:vAlign w:val="center"/>
          </w:tcPr>
          <w:p w14:paraId="7A9D0D2D" w14:textId="790107D2" w:rsidR="422B2562" w:rsidRDefault="422B2562" w:rsidP="422B2562">
            <w:pPr>
              <w:spacing w:after="0"/>
              <w:rPr>
                <w:rFonts w:ascii="Times New Roman" w:eastAsia="Times New Roman" w:hAnsi="Times New Roman" w:cs="Times New Roman"/>
              </w:rPr>
            </w:pPr>
            <w:r w:rsidRPr="422B2562">
              <w:rPr>
                <w:rFonts w:ascii="Times New Roman" w:eastAsia="Times New Roman" w:hAnsi="Times New Roman" w:cs="Times New Roman"/>
              </w:rPr>
              <w:t>0</w:t>
            </w:r>
          </w:p>
        </w:tc>
      </w:tr>
    </w:tbl>
    <w:p w14:paraId="3D7D3605" w14:textId="766E3BB3"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Assume that there exists a linear classifier capable of perfectly classifying the XOR dataset.</w:t>
      </w:r>
    </w:p>
    <w:p w14:paraId="52C7B898" w14:textId="6DC62E24"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The equation of a linear decision boundary is</w:t>
      </w:r>
    </w:p>
    <w:p w14:paraId="70C6BB24" w14:textId="62F81FC1"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x</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w:t>
      </w:r>
      <w:r w:rsidR="335F1894"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x</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w:t>
      </w:r>
      <w:r w:rsidR="603D86EF"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603D86EF" w:rsidRPr="422B2562">
        <w:rPr>
          <w:rFonts w:ascii="Times New Roman" w:eastAsia="Times New Roman" w:hAnsi="Times New Roman" w:cs="Times New Roman"/>
        </w:rPr>
        <w:t xml:space="preserve"> </w:t>
      </w:r>
      <w:r w:rsidRPr="422B2562">
        <w:rPr>
          <w:rFonts w:ascii="Times New Roman" w:eastAsia="Times New Roman" w:hAnsi="Times New Roman" w:cs="Times New Roman"/>
        </w:rPr>
        <w:t>=</w:t>
      </w:r>
      <w:r w:rsidR="0C02DB27"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0B2E24FE" w14:textId="3B4D97AD" w:rsidR="14C704E0" w:rsidRDefault="14C704E0" w:rsidP="422B2562">
      <w:pPr>
        <w:spacing w:after="0"/>
        <w:ind w:left="720"/>
        <w:rPr>
          <w:rFonts w:ascii="Times New Roman" w:eastAsia="Times New Roman" w:hAnsi="Times New Roman" w:cs="Times New Roman"/>
        </w:rPr>
      </w:pPr>
      <w:proofErr w:type="gramStart"/>
      <w:r w:rsidRPr="422B2562">
        <w:rPr>
          <w:rFonts w:ascii="Times New Roman" w:eastAsia="Times New Roman" w:hAnsi="Times New Roman" w:cs="Times New Roman"/>
        </w:rPr>
        <w:t>where</w:t>
      </w:r>
      <w:proofErr w:type="gramEnd"/>
      <w:r w:rsidR="639A061F" w:rsidRPr="422B2562">
        <w:rPr>
          <w:rFonts w:ascii="Times New Roman" w:eastAsia="Times New Roman" w:hAnsi="Times New Roman" w:cs="Times New Roman"/>
        </w:rPr>
        <w:t>,</w:t>
      </w:r>
    </w:p>
    <w:p w14:paraId="34AAF54E" w14:textId="7BDB091C" w:rsidR="36C62460" w:rsidRDefault="36C62460" w:rsidP="422B2562">
      <w:pPr>
        <w:pStyle w:val="ListParagraph"/>
        <w:numPr>
          <w:ilvl w:val="0"/>
          <w:numId w:val="14"/>
        </w:numPr>
        <w:spacing w:after="0"/>
        <w:contextualSpacing w:val="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 xml:space="preserve">1 </w:t>
      </w:r>
      <w:r w:rsidRPr="422B2562">
        <w:rPr>
          <w:rFonts w:ascii="Times New Roman" w:eastAsia="Times New Roman" w:hAnsi="Times New Roman" w:cs="Times New Roman"/>
        </w:rPr>
        <w:t xml:space="preserve">and </w:t>
      </w:r>
      <w:r w:rsidR="7EFEFA9B" w:rsidRPr="422B2562">
        <w:rPr>
          <w:rFonts w:ascii="Times New Roman" w:eastAsia="Times New Roman" w:hAnsi="Times New Roman" w:cs="Times New Roman"/>
        </w:rPr>
        <w:t>w</w:t>
      </w:r>
      <w:r w:rsidR="7EFEFA9B"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are the weights,</w:t>
      </w:r>
    </w:p>
    <w:p w14:paraId="5AACCBF0" w14:textId="5B49D24E" w:rsidR="334BF2EF" w:rsidRDefault="334BF2EF" w:rsidP="422B2562">
      <w:pPr>
        <w:pStyle w:val="ListParagraph"/>
        <w:numPr>
          <w:ilvl w:val="0"/>
          <w:numId w:val="14"/>
        </w:numPr>
        <w:spacing w:after="0"/>
        <w:contextualSpacing w:val="0"/>
        <w:rPr>
          <w:rFonts w:ascii="Times New Roman" w:eastAsia="Times New Roman" w:hAnsi="Times New Roman" w:cs="Times New Roman"/>
        </w:rPr>
      </w:pPr>
      <w:r w:rsidRPr="422B2562">
        <w:rPr>
          <w:rFonts w:ascii="Times New Roman" w:eastAsia="Times New Roman" w:hAnsi="Times New Roman" w:cs="Times New Roman"/>
        </w:rPr>
        <w:t>b</w:t>
      </w:r>
      <w:r w:rsidR="47ABC03C" w:rsidRPr="422B2562">
        <w:rPr>
          <w:rFonts w:ascii="Times New Roman" w:eastAsia="Times New Roman" w:hAnsi="Times New Roman" w:cs="Times New Roman"/>
        </w:rPr>
        <w:t xml:space="preserve"> is the bias. </w:t>
      </w:r>
    </w:p>
    <w:p w14:paraId="57C74E50" w14:textId="576491E4"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For correct classification, the classifier must satisfy the following conditions:</w:t>
      </w:r>
    </w:p>
    <w:p w14:paraId="76ECC7BC" w14:textId="5D4F4EBC" w:rsidR="47ABC03C" w:rsidRDefault="47ABC03C" w:rsidP="422B2562">
      <w:pPr>
        <w:pStyle w:val="ListParagraph"/>
        <w:numPr>
          <w:ilvl w:val="0"/>
          <w:numId w:val="13"/>
        </w:numPr>
        <w:spacing w:after="0"/>
        <w:contextualSpacing w:val="0"/>
        <w:rPr>
          <w:rFonts w:ascii="Times New Roman" w:eastAsia="Times New Roman" w:hAnsi="Times New Roman" w:cs="Times New Roman"/>
        </w:rPr>
      </w:pPr>
      <w:r w:rsidRPr="422B2562">
        <w:rPr>
          <w:rFonts w:ascii="Times New Roman" w:eastAsia="Times New Roman" w:hAnsi="Times New Roman" w:cs="Times New Roman"/>
        </w:rPr>
        <w:t xml:space="preserve">Output </w:t>
      </w:r>
      <w:r w:rsidRPr="422B2562">
        <w:rPr>
          <w:rFonts w:ascii="Times New Roman" w:eastAsia="Times New Roman" w:hAnsi="Times New Roman" w:cs="Times New Roman"/>
          <w:b/>
          <w:bCs/>
        </w:rPr>
        <w:t>0</w:t>
      </w:r>
      <w:r w:rsidRPr="422B2562">
        <w:rPr>
          <w:rFonts w:ascii="Times New Roman" w:eastAsia="Times New Roman" w:hAnsi="Times New Roman" w:cs="Times New Roman"/>
        </w:rPr>
        <w:t xml:space="preserve">: </w:t>
      </w:r>
    </w:p>
    <w:p w14:paraId="55B2C8D0" w14:textId="6AD22224" w:rsidR="47ABC03C" w:rsidRDefault="47ABC03C" w:rsidP="422B2562">
      <w:pPr>
        <w:spacing w:after="0"/>
        <w:ind w:left="1440" w:firstLine="72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x</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w:t>
      </w:r>
      <w:r w:rsidR="398BB177"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x</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w:t>
      </w:r>
      <w:r w:rsidR="5370CB10"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5AB1FF8A" w:rsidRPr="422B2562">
        <w:rPr>
          <w:rFonts w:ascii="Times New Roman" w:eastAsia="Times New Roman" w:hAnsi="Times New Roman" w:cs="Times New Roman"/>
        </w:rPr>
        <w:t xml:space="preserve"> </w:t>
      </w:r>
      <w:r w:rsidRPr="422B2562">
        <w:rPr>
          <w:rFonts w:ascii="Times New Roman" w:eastAsia="Times New Roman" w:hAnsi="Times New Roman" w:cs="Times New Roman"/>
        </w:rPr>
        <w:t>&lt;</w:t>
      </w:r>
      <w:r w:rsidR="1BFAFD5F"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1C2CF021" w14:textId="6C411B2E" w:rsidR="47ABC03C" w:rsidRDefault="47ABC03C" w:rsidP="422B2562">
      <w:pPr>
        <w:pStyle w:val="ListParagraph"/>
        <w:numPr>
          <w:ilvl w:val="0"/>
          <w:numId w:val="12"/>
        </w:numPr>
        <w:spacing w:after="0"/>
        <w:contextualSpacing w:val="0"/>
        <w:rPr>
          <w:rFonts w:ascii="Times New Roman" w:eastAsia="Times New Roman" w:hAnsi="Times New Roman" w:cs="Times New Roman"/>
        </w:rPr>
      </w:pPr>
      <w:r w:rsidRPr="422B2562">
        <w:rPr>
          <w:rFonts w:ascii="Times New Roman" w:eastAsia="Times New Roman" w:hAnsi="Times New Roman" w:cs="Times New Roman"/>
        </w:rPr>
        <w:t xml:space="preserve">Output </w:t>
      </w:r>
      <w:r w:rsidRPr="422B2562">
        <w:rPr>
          <w:rFonts w:ascii="Times New Roman" w:eastAsia="Times New Roman" w:hAnsi="Times New Roman" w:cs="Times New Roman"/>
          <w:b/>
          <w:bCs/>
        </w:rPr>
        <w:t>1</w:t>
      </w:r>
      <w:r w:rsidRPr="422B2562">
        <w:rPr>
          <w:rFonts w:ascii="Times New Roman" w:eastAsia="Times New Roman" w:hAnsi="Times New Roman" w:cs="Times New Roman"/>
        </w:rPr>
        <w:t xml:space="preserve">: </w:t>
      </w:r>
    </w:p>
    <w:p w14:paraId="0F209022" w14:textId="52797A84" w:rsidR="47ABC03C" w:rsidRDefault="47ABC03C" w:rsidP="422B2562">
      <w:pPr>
        <w:spacing w:after="0"/>
        <w:ind w:left="1440" w:firstLine="72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x</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w:t>
      </w:r>
      <w:r w:rsidR="3115AC8B"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x</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w:t>
      </w:r>
      <w:r w:rsidR="18DE0079"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143CFD2E" w:rsidRPr="422B2562">
        <w:rPr>
          <w:rFonts w:ascii="Times New Roman" w:eastAsia="Times New Roman" w:hAnsi="Times New Roman" w:cs="Times New Roman"/>
        </w:rPr>
        <w:t xml:space="preserve"> </w:t>
      </w:r>
      <w:r w:rsidRPr="422B2562">
        <w:rPr>
          <w:rFonts w:ascii="Times New Roman" w:eastAsia="Times New Roman" w:hAnsi="Times New Roman" w:cs="Times New Roman"/>
        </w:rPr>
        <w:t>&gt;</w:t>
      </w:r>
      <w:r w:rsidR="143CFD2E"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r>
        <w:br/>
      </w:r>
    </w:p>
    <w:p w14:paraId="0FB43E3E" w14:textId="1EC1B645" w:rsidR="47ABC03C" w:rsidRDefault="47ABC03C" w:rsidP="422B2562">
      <w:pPr>
        <w:pStyle w:val="Heading2"/>
        <w:keepNext w:val="0"/>
        <w:keepLines w:val="0"/>
        <w:spacing w:before="0"/>
        <w:ind w:left="720"/>
        <w:rPr>
          <w:rFonts w:ascii="Times New Roman" w:eastAsia="Times New Roman" w:hAnsi="Times New Roman" w:cs="Times New Roman"/>
          <w:color w:val="auto"/>
          <w:sz w:val="22"/>
          <w:szCs w:val="22"/>
        </w:rPr>
      </w:pPr>
      <w:r w:rsidRPr="422B2562">
        <w:rPr>
          <w:rFonts w:ascii="Times New Roman" w:eastAsia="Times New Roman" w:hAnsi="Times New Roman" w:cs="Times New Roman"/>
          <w:color w:val="auto"/>
          <w:sz w:val="22"/>
          <w:szCs w:val="22"/>
        </w:rPr>
        <w:t>Step 1: Apply the Conditions to Each XOR Input</w:t>
      </w:r>
    </w:p>
    <w:p w14:paraId="1B208146" w14:textId="5FEC139F" w:rsidR="47ABC03C" w:rsidRDefault="47ABC03C" w:rsidP="422B2562">
      <w:pPr>
        <w:pStyle w:val="Heading3"/>
        <w:keepNext w:val="0"/>
        <w:keepLines w:val="0"/>
        <w:spacing w:before="0"/>
        <w:ind w:left="720"/>
        <w:rPr>
          <w:rFonts w:ascii="Times New Roman" w:eastAsia="Times New Roman" w:hAnsi="Times New Roman" w:cs="Times New Roman"/>
          <w:color w:val="auto"/>
        </w:rPr>
      </w:pPr>
      <w:r w:rsidRPr="422B2562">
        <w:rPr>
          <w:rFonts w:ascii="Times New Roman" w:eastAsia="Times New Roman" w:hAnsi="Times New Roman" w:cs="Times New Roman"/>
          <w:color w:val="auto"/>
        </w:rPr>
        <w:t>Case 1: Point (0,0)</w:t>
      </w:r>
    </w:p>
    <w:p w14:paraId="0299D087" w14:textId="3C2185C6" w:rsidR="0CA72598" w:rsidRDefault="0CA72598"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The desired</w:t>
      </w:r>
      <w:r w:rsidR="47ABC03C" w:rsidRPr="422B2562">
        <w:rPr>
          <w:rFonts w:ascii="Times New Roman" w:eastAsia="Times New Roman" w:hAnsi="Times New Roman" w:cs="Times New Roman"/>
        </w:rPr>
        <w:t xml:space="preserve"> output is </w:t>
      </w:r>
      <w:r w:rsidR="47ABC03C" w:rsidRPr="422B2562">
        <w:rPr>
          <w:rFonts w:ascii="Times New Roman" w:eastAsia="Times New Roman" w:hAnsi="Times New Roman" w:cs="Times New Roman"/>
          <w:b/>
          <w:bCs/>
        </w:rPr>
        <w:t>0</w:t>
      </w:r>
      <w:r w:rsidR="47ABC03C" w:rsidRPr="422B2562">
        <w:rPr>
          <w:rFonts w:ascii="Times New Roman" w:eastAsia="Times New Roman" w:hAnsi="Times New Roman" w:cs="Times New Roman"/>
        </w:rPr>
        <w:t>.</w:t>
      </w:r>
    </w:p>
    <w:p w14:paraId="6681FC81" w14:textId="357F7B60"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Substituting the coordinates,</w:t>
      </w:r>
    </w:p>
    <w:p w14:paraId="4173237A" w14:textId="0624C4BC"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(0)</w:t>
      </w:r>
      <w:r w:rsidR="502BBAE1" w:rsidRPr="422B2562">
        <w:rPr>
          <w:rFonts w:ascii="Times New Roman" w:eastAsia="Times New Roman" w:hAnsi="Times New Roman" w:cs="Times New Roman"/>
        </w:rPr>
        <w:t xml:space="preserve"> </w:t>
      </w:r>
      <w:r w:rsidRPr="422B2562">
        <w:rPr>
          <w:rFonts w:ascii="Times New Roman" w:eastAsia="Times New Roman" w:hAnsi="Times New Roman" w:cs="Times New Roman"/>
        </w:rPr>
        <w:t>+</w:t>
      </w:r>
      <w:r w:rsidR="7281EFCA"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(0)</w:t>
      </w:r>
      <w:r w:rsidR="152B856A" w:rsidRPr="422B2562">
        <w:rPr>
          <w:rFonts w:ascii="Times New Roman" w:eastAsia="Times New Roman" w:hAnsi="Times New Roman" w:cs="Times New Roman"/>
        </w:rPr>
        <w:t xml:space="preserve"> </w:t>
      </w:r>
      <w:r w:rsidRPr="422B2562">
        <w:rPr>
          <w:rFonts w:ascii="Times New Roman" w:eastAsia="Times New Roman" w:hAnsi="Times New Roman" w:cs="Times New Roman"/>
        </w:rPr>
        <w:t>+</w:t>
      </w:r>
      <w:r w:rsidR="4EA7C74F"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4EA7C74F" w:rsidRPr="422B2562">
        <w:rPr>
          <w:rFonts w:ascii="Times New Roman" w:eastAsia="Times New Roman" w:hAnsi="Times New Roman" w:cs="Times New Roman"/>
        </w:rPr>
        <w:t xml:space="preserve"> </w:t>
      </w:r>
      <w:r w:rsidRPr="422B2562">
        <w:rPr>
          <w:rFonts w:ascii="Times New Roman" w:eastAsia="Times New Roman" w:hAnsi="Times New Roman" w:cs="Times New Roman"/>
        </w:rPr>
        <w:t>&lt;</w:t>
      </w:r>
      <w:r w:rsidR="6016459E"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6CFDCDCE" w14:textId="041A2DE7"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Therefore,</w:t>
      </w:r>
    </w:p>
    <w:p w14:paraId="1B31BA42" w14:textId="1F87BB72" w:rsidR="30140069" w:rsidRDefault="30140069"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b</w:t>
      </w:r>
      <w:r w:rsidR="0FE3919C" w:rsidRPr="422B2562">
        <w:rPr>
          <w:rFonts w:ascii="Times New Roman" w:eastAsia="Times New Roman" w:hAnsi="Times New Roman" w:cs="Times New Roman"/>
        </w:rPr>
        <w:t xml:space="preserve"> </w:t>
      </w:r>
      <w:r w:rsidR="47ABC03C" w:rsidRPr="422B2562">
        <w:rPr>
          <w:rFonts w:ascii="Times New Roman" w:eastAsia="Times New Roman" w:hAnsi="Times New Roman" w:cs="Times New Roman"/>
        </w:rPr>
        <w:t>&lt;</w:t>
      </w:r>
      <w:r w:rsidR="2576A8F6" w:rsidRPr="422B2562">
        <w:rPr>
          <w:rFonts w:ascii="Times New Roman" w:eastAsia="Times New Roman" w:hAnsi="Times New Roman" w:cs="Times New Roman"/>
        </w:rPr>
        <w:t xml:space="preserve"> </w:t>
      </w:r>
      <w:r w:rsidR="47ABC03C" w:rsidRPr="422B2562">
        <w:rPr>
          <w:rFonts w:ascii="Times New Roman" w:eastAsia="Times New Roman" w:hAnsi="Times New Roman" w:cs="Times New Roman"/>
        </w:rPr>
        <w:t xml:space="preserve">0  </w:t>
      </w:r>
      <w:r>
        <w:br/>
      </w:r>
    </w:p>
    <w:p w14:paraId="7F56110A" w14:textId="094DCF98" w:rsidR="47ABC03C" w:rsidRDefault="47ABC03C" w:rsidP="422B2562">
      <w:pPr>
        <w:pStyle w:val="Heading3"/>
        <w:keepNext w:val="0"/>
        <w:keepLines w:val="0"/>
        <w:spacing w:before="0"/>
        <w:ind w:left="720"/>
        <w:rPr>
          <w:rFonts w:ascii="Times New Roman" w:eastAsia="Times New Roman" w:hAnsi="Times New Roman" w:cs="Times New Roman"/>
          <w:color w:val="auto"/>
        </w:rPr>
      </w:pPr>
      <w:r w:rsidRPr="422B2562">
        <w:rPr>
          <w:rFonts w:ascii="Times New Roman" w:eastAsia="Times New Roman" w:hAnsi="Times New Roman" w:cs="Times New Roman"/>
          <w:color w:val="auto"/>
        </w:rPr>
        <w:t>Case 2: Point (1,0)</w:t>
      </w:r>
    </w:p>
    <w:p w14:paraId="2035EB38" w14:textId="2144193A" w:rsidR="036BBDC8" w:rsidRDefault="036BBDC8"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The desired</w:t>
      </w:r>
      <w:r w:rsidR="47ABC03C" w:rsidRPr="422B2562">
        <w:rPr>
          <w:rFonts w:ascii="Times New Roman" w:eastAsia="Times New Roman" w:hAnsi="Times New Roman" w:cs="Times New Roman"/>
        </w:rPr>
        <w:t xml:space="preserve"> output is </w:t>
      </w:r>
      <w:r w:rsidR="47ABC03C" w:rsidRPr="422B2562">
        <w:rPr>
          <w:rFonts w:ascii="Times New Roman" w:eastAsia="Times New Roman" w:hAnsi="Times New Roman" w:cs="Times New Roman"/>
          <w:b/>
          <w:bCs/>
        </w:rPr>
        <w:t>1</w:t>
      </w:r>
      <w:r w:rsidR="47ABC03C" w:rsidRPr="422B2562">
        <w:rPr>
          <w:rFonts w:ascii="Times New Roman" w:eastAsia="Times New Roman" w:hAnsi="Times New Roman" w:cs="Times New Roman"/>
        </w:rPr>
        <w:t>.</w:t>
      </w:r>
    </w:p>
    <w:p w14:paraId="62548334" w14:textId="350F79E1"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Substituting,</w:t>
      </w:r>
    </w:p>
    <w:p w14:paraId="470078B3" w14:textId="182E0502"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(1)</w:t>
      </w:r>
      <w:r w:rsidR="2EFAA8E7" w:rsidRPr="422B2562">
        <w:rPr>
          <w:rFonts w:ascii="Times New Roman" w:eastAsia="Times New Roman" w:hAnsi="Times New Roman" w:cs="Times New Roman"/>
        </w:rPr>
        <w:t xml:space="preserve"> </w:t>
      </w:r>
      <w:r w:rsidRPr="422B2562">
        <w:rPr>
          <w:rFonts w:ascii="Times New Roman" w:eastAsia="Times New Roman" w:hAnsi="Times New Roman" w:cs="Times New Roman"/>
        </w:rPr>
        <w:t>+</w:t>
      </w:r>
      <w:r w:rsidR="2EFAA8E7"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(0)</w:t>
      </w:r>
      <w:r w:rsidR="6C51F2B5" w:rsidRPr="422B2562">
        <w:rPr>
          <w:rFonts w:ascii="Times New Roman" w:eastAsia="Times New Roman" w:hAnsi="Times New Roman" w:cs="Times New Roman"/>
        </w:rPr>
        <w:t xml:space="preserve"> </w:t>
      </w:r>
      <w:r w:rsidRPr="422B2562">
        <w:rPr>
          <w:rFonts w:ascii="Times New Roman" w:eastAsia="Times New Roman" w:hAnsi="Times New Roman" w:cs="Times New Roman"/>
        </w:rPr>
        <w:t>+</w:t>
      </w:r>
      <w:r w:rsidR="781E4C92"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781E4C92" w:rsidRPr="422B2562">
        <w:rPr>
          <w:rFonts w:ascii="Times New Roman" w:eastAsia="Times New Roman" w:hAnsi="Times New Roman" w:cs="Times New Roman"/>
        </w:rPr>
        <w:t xml:space="preserve"> </w:t>
      </w:r>
      <w:r w:rsidRPr="422B2562">
        <w:rPr>
          <w:rFonts w:ascii="Times New Roman" w:eastAsia="Times New Roman" w:hAnsi="Times New Roman" w:cs="Times New Roman"/>
        </w:rPr>
        <w:t>&gt;</w:t>
      </w:r>
      <w:r w:rsidR="2BB1D354"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50B80DDD" w14:textId="6A00D9A3"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which simplifies to</w:t>
      </w:r>
    </w:p>
    <w:p w14:paraId="5529CCFF" w14:textId="12C383EF"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w:t>
      </w:r>
      <w:r w:rsidR="562AF704"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562AF704" w:rsidRPr="422B2562">
        <w:rPr>
          <w:rFonts w:ascii="Times New Roman" w:eastAsia="Times New Roman" w:hAnsi="Times New Roman" w:cs="Times New Roman"/>
        </w:rPr>
        <w:t xml:space="preserve"> </w:t>
      </w:r>
      <w:r w:rsidRPr="422B2562">
        <w:rPr>
          <w:rFonts w:ascii="Times New Roman" w:eastAsia="Times New Roman" w:hAnsi="Times New Roman" w:cs="Times New Roman"/>
        </w:rPr>
        <w:t>&gt;</w:t>
      </w:r>
      <w:r w:rsidR="6B623769"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r>
        <w:br/>
      </w:r>
    </w:p>
    <w:p w14:paraId="177F7256" w14:textId="4E2A74D0" w:rsidR="47ABC03C" w:rsidRDefault="47ABC03C" w:rsidP="422B2562">
      <w:pPr>
        <w:pStyle w:val="Heading3"/>
        <w:keepNext w:val="0"/>
        <w:keepLines w:val="0"/>
        <w:spacing w:before="0"/>
        <w:ind w:left="720"/>
        <w:rPr>
          <w:rFonts w:ascii="Times New Roman" w:eastAsia="Times New Roman" w:hAnsi="Times New Roman" w:cs="Times New Roman"/>
          <w:color w:val="auto"/>
        </w:rPr>
      </w:pPr>
      <w:r w:rsidRPr="422B2562">
        <w:rPr>
          <w:rFonts w:ascii="Times New Roman" w:eastAsia="Times New Roman" w:hAnsi="Times New Roman" w:cs="Times New Roman"/>
          <w:color w:val="auto"/>
        </w:rPr>
        <w:t>Case 3: Point (0,1)</w:t>
      </w:r>
    </w:p>
    <w:p w14:paraId="3B087138" w14:textId="37BA8C38" w:rsidR="39A9F929" w:rsidRDefault="39A9F929"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The desired</w:t>
      </w:r>
      <w:r w:rsidR="47ABC03C" w:rsidRPr="422B2562">
        <w:rPr>
          <w:rFonts w:ascii="Times New Roman" w:eastAsia="Times New Roman" w:hAnsi="Times New Roman" w:cs="Times New Roman"/>
        </w:rPr>
        <w:t xml:space="preserve"> output is </w:t>
      </w:r>
      <w:r w:rsidR="47ABC03C" w:rsidRPr="422B2562">
        <w:rPr>
          <w:rFonts w:ascii="Times New Roman" w:eastAsia="Times New Roman" w:hAnsi="Times New Roman" w:cs="Times New Roman"/>
          <w:b/>
          <w:bCs/>
        </w:rPr>
        <w:t>1</w:t>
      </w:r>
      <w:r w:rsidR="47ABC03C" w:rsidRPr="422B2562">
        <w:rPr>
          <w:rFonts w:ascii="Times New Roman" w:eastAsia="Times New Roman" w:hAnsi="Times New Roman" w:cs="Times New Roman"/>
        </w:rPr>
        <w:t>.</w:t>
      </w:r>
    </w:p>
    <w:p w14:paraId="4E144CC6" w14:textId="69678CA4"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Substituting,</w:t>
      </w:r>
    </w:p>
    <w:p w14:paraId="28269D6B" w14:textId="053D2DBE"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(0)</w:t>
      </w:r>
      <w:r w:rsidR="48C83645" w:rsidRPr="422B2562">
        <w:rPr>
          <w:rFonts w:ascii="Times New Roman" w:eastAsia="Times New Roman" w:hAnsi="Times New Roman" w:cs="Times New Roman"/>
        </w:rPr>
        <w:t xml:space="preserve"> </w:t>
      </w:r>
      <w:r w:rsidRPr="422B2562">
        <w:rPr>
          <w:rFonts w:ascii="Times New Roman" w:eastAsia="Times New Roman" w:hAnsi="Times New Roman" w:cs="Times New Roman"/>
        </w:rPr>
        <w:t>+</w:t>
      </w:r>
      <w:r w:rsidR="48C83645"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(1)</w:t>
      </w:r>
      <w:r w:rsidR="5F17411D" w:rsidRPr="422B2562">
        <w:rPr>
          <w:rFonts w:ascii="Times New Roman" w:eastAsia="Times New Roman" w:hAnsi="Times New Roman" w:cs="Times New Roman"/>
        </w:rPr>
        <w:t xml:space="preserve"> </w:t>
      </w:r>
      <w:r w:rsidRPr="422B2562">
        <w:rPr>
          <w:rFonts w:ascii="Times New Roman" w:eastAsia="Times New Roman" w:hAnsi="Times New Roman" w:cs="Times New Roman"/>
        </w:rPr>
        <w:t>+</w:t>
      </w:r>
      <w:r w:rsidR="5F17411D"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5F17411D" w:rsidRPr="422B2562">
        <w:rPr>
          <w:rFonts w:ascii="Times New Roman" w:eastAsia="Times New Roman" w:hAnsi="Times New Roman" w:cs="Times New Roman"/>
        </w:rPr>
        <w:t xml:space="preserve"> </w:t>
      </w:r>
      <w:r w:rsidRPr="422B2562">
        <w:rPr>
          <w:rFonts w:ascii="Times New Roman" w:eastAsia="Times New Roman" w:hAnsi="Times New Roman" w:cs="Times New Roman"/>
        </w:rPr>
        <w:t>&gt;</w:t>
      </w:r>
      <w:r w:rsidR="55213033"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6FF9320E" w14:textId="084FAAAC"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Therefore,</w:t>
      </w:r>
    </w:p>
    <w:p w14:paraId="3113CDA0" w14:textId="269B93AF"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w:t>
      </w:r>
      <w:r w:rsidR="232B048E"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219D93E1" w:rsidRPr="422B2562">
        <w:rPr>
          <w:rFonts w:ascii="Times New Roman" w:eastAsia="Times New Roman" w:hAnsi="Times New Roman" w:cs="Times New Roman"/>
        </w:rPr>
        <w:t xml:space="preserve"> </w:t>
      </w:r>
      <w:r w:rsidRPr="422B2562">
        <w:rPr>
          <w:rFonts w:ascii="Times New Roman" w:eastAsia="Times New Roman" w:hAnsi="Times New Roman" w:cs="Times New Roman"/>
        </w:rPr>
        <w:t>&gt;</w:t>
      </w:r>
      <w:r w:rsidR="219D93E1"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r>
        <w:br/>
      </w:r>
    </w:p>
    <w:p w14:paraId="7788582E" w14:textId="0C8EC92D" w:rsidR="47ABC03C" w:rsidRDefault="47ABC03C" w:rsidP="422B2562">
      <w:pPr>
        <w:pStyle w:val="Heading3"/>
        <w:keepNext w:val="0"/>
        <w:keepLines w:val="0"/>
        <w:spacing w:before="0"/>
        <w:ind w:left="720"/>
        <w:rPr>
          <w:rFonts w:ascii="Times New Roman" w:eastAsia="Times New Roman" w:hAnsi="Times New Roman" w:cs="Times New Roman"/>
          <w:color w:val="auto"/>
        </w:rPr>
      </w:pPr>
      <w:r w:rsidRPr="422B2562">
        <w:rPr>
          <w:rFonts w:ascii="Times New Roman" w:eastAsia="Times New Roman" w:hAnsi="Times New Roman" w:cs="Times New Roman"/>
          <w:color w:val="auto"/>
        </w:rPr>
        <w:t>Case 4: Point (1,1)</w:t>
      </w:r>
    </w:p>
    <w:p w14:paraId="79FD8F45" w14:textId="4E2B0B6A" w:rsidR="23C36F4A" w:rsidRDefault="23C36F4A"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lastRenderedPageBreak/>
        <w:t>The desired</w:t>
      </w:r>
      <w:r w:rsidR="47ABC03C" w:rsidRPr="422B2562">
        <w:rPr>
          <w:rFonts w:ascii="Times New Roman" w:eastAsia="Times New Roman" w:hAnsi="Times New Roman" w:cs="Times New Roman"/>
        </w:rPr>
        <w:t xml:space="preserve"> output is </w:t>
      </w:r>
      <w:r w:rsidR="47ABC03C" w:rsidRPr="422B2562">
        <w:rPr>
          <w:rFonts w:ascii="Times New Roman" w:eastAsia="Times New Roman" w:hAnsi="Times New Roman" w:cs="Times New Roman"/>
          <w:b/>
          <w:bCs/>
        </w:rPr>
        <w:t>0</w:t>
      </w:r>
      <w:r w:rsidR="47ABC03C" w:rsidRPr="422B2562">
        <w:rPr>
          <w:rFonts w:ascii="Times New Roman" w:eastAsia="Times New Roman" w:hAnsi="Times New Roman" w:cs="Times New Roman"/>
        </w:rPr>
        <w:t>.</w:t>
      </w:r>
    </w:p>
    <w:p w14:paraId="132D0680" w14:textId="4F3B9337"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Substituting,</w:t>
      </w:r>
    </w:p>
    <w:p w14:paraId="358E2763" w14:textId="0DA94B46"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w:t>
      </w:r>
      <w:r w:rsidR="1BE9059E"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w:t>
      </w:r>
      <w:r w:rsidR="767939A0"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57B63892" w:rsidRPr="422B2562">
        <w:rPr>
          <w:rFonts w:ascii="Times New Roman" w:eastAsia="Times New Roman" w:hAnsi="Times New Roman" w:cs="Times New Roman"/>
        </w:rPr>
        <w:t xml:space="preserve"> </w:t>
      </w:r>
      <w:r w:rsidRPr="422B2562">
        <w:rPr>
          <w:rFonts w:ascii="Times New Roman" w:eastAsia="Times New Roman" w:hAnsi="Times New Roman" w:cs="Times New Roman"/>
        </w:rPr>
        <w:t>&lt;</w:t>
      </w:r>
      <w:r w:rsidR="1346926D"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15E482E9" w14:textId="5670808F"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Thus,</w:t>
      </w:r>
    </w:p>
    <w:p w14:paraId="13104DC8" w14:textId="7DD23C4D"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 xml:space="preserve">1 </w:t>
      </w:r>
      <w:r w:rsidRPr="422B2562">
        <w:rPr>
          <w:rFonts w:ascii="Times New Roman" w:eastAsia="Times New Roman" w:hAnsi="Times New Roman" w:cs="Times New Roman"/>
        </w:rPr>
        <w:t>+</w:t>
      </w:r>
      <w:r w:rsidR="46D7D698"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w:t>
      </w:r>
      <w:r w:rsidR="6293AAF8"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6293AAF8" w:rsidRPr="422B2562">
        <w:rPr>
          <w:rFonts w:ascii="Times New Roman" w:eastAsia="Times New Roman" w:hAnsi="Times New Roman" w:cs="Times New Roman"/>
        </w:rPr>
        <w:t xml:space="preserve"> </w:t>
      </w:r>
      <w:r w:rsidRPr="422B2562">
        <w:rPr>
          <w:rFonts w:ascii="Times New Roman" w:eastAsia="Times New Roman" w:hAnsi="Times New Roman" w:cs="Times New Roman"/>
        </w:rPr>
        <w:t>&lt;</w:t>
      </w:r>
      <w:r w:rsidR="6293AAF8"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r>
        <w:br/>
      </w:r>
    </w:p>
    <w:p w14:paraId="503CFC55" w14:textId="311EFAE8" w:rsidR="47ABC03C" w:rsidRDefault="47ABC03C" w:rsidP="422B2562">
      <w:pPr>
        <w:pStyle w:val="Heading2"/>
        <w:keepNext w:val="0"/>
        <w:keepLines w:val="0"/>
        <w:spacing w:before="0"/>
        <w:ind w:left="720"/>
        <w:rPr>
          <w:rFonts w:ascii="Times New Roman" w:eastAsia="Times New Roman" w:hAnsi="Times New Roman" w:cs="Times New Roman"/>
          <w:color w:val="auto"/>
          <w:sz w:val="22"/>
          <w:szCs w:val="22"/>
        </w:rPr>
      </w:pPr>
      <w:r w:rsidRPr="422B2562">
        <w:rPr>
          <w:rFonts w:ascii="Times New Roman" w:eastAsia="Times New Roman" w:hAnsi="Times New Roman" w:cs="Times New Roman"/>
          <w:color w:val="auto"/>
          <w:sz w:val="22"/>
          <w:szCs w:val="22"/>
        </w:rPr>
        <w:t>Step 2: Combine the Inequalities</w:t>
      </w:r>
    </w:p>
    <w:p w14:paraId="4B367D6B" w14:textId="6DA41E25"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From Cases 2 and 3,</w:t>
      </w:r>
    </w:p>
    <w:p w14:paraId="6CB6DBB1" w14:textId="710F2258"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w:t>
      </w:r>
      <w:r w:rsidR="6EFAE4B1"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2D999F2B" w:rsidRPr="422B2562">
        <w:rPr>
          <w:rFonts w:ascii="Times New Roman" w:eastAsia="Times New Roman" w:hAnsi="Times New Roman" w:cs="Times New Roman"/>
        </w:rPr>
        <w:t xml:space="preserve"> </w:t>
      </w:r>
      <w:r w:rsidRPr="422B2562">
        <w:rPr>
          <w:rFonts w:ascii="Times New Roman" w:eastAsia="Times New Roman" w:hAnsi="Times New Roman" w:cs="Times New Roman"/>
        </w:rPr>
        <w:t>&gt;</w:t>
      </w:r>
      <w:r w:rsidR="0C9A8F2C"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1C8176D8" w14:textId="3E586F09"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and</w:t>
      </w:r>
    </w:p>
    <w:p w14:paraId="75C681D2" w14:textId="71A69C68"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w:t>
      </w:r>
      <w:r w:rsidR="204FC157"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204FC157" w:rsidRPr="422B2562">
        <w:rPr>
          <w:rFonts w:ascii="Times New Roman" w:eastAsia="Times New Roman" w:hAnsi="Times New Roman" w:cs="Times New Roman"/>
        </w:rPr>
        <w:t xml:space="preserve"> </w:t>
      </w:r>
      <w:r w:rsidRPr="422B2562">
        <w:rPr>
          <w:rFonts w:ascii="Times New Roman" w:eastAsia="Times New Roman" w:hAnsi="Times New Roman" w:cs="Times New Roman"/>
        </w:rPr>
        <w:t>&gt;</w:t>
      </w:r>
      <w:r w:rsidR="751FAB59"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0C216931" w14:textId="1B07F2EF"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Adding these two inequalities gives</w:t>
      </w:r>
    </w:p>
    <w:p w14:paraId="5639F0FA" w14:textId="03C20A9F"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w:t>
      </w:r>
      <w:r w:rsidR="7AC3B79B"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15CAFFE2" w:rsidRPr="422B2562">
        <w:rPr>
          <w:rFonts w:ascii="Times New Roman" w:eastAsia="Times New Roman" w:hAnsi="Times New Roman" w:cs="Times New Roman"/>
        </w:rPr>
        <w:t xml:space="preserve"> </w:t>
      </w:r>
      <w:r w:rsidRPr="422B2562">
        <w:rPr>
          <w:rFonts w:ascii="Times New Roman" w:eastAsia="Times New Roman" w:hAnsi="Times New Roman" w:cs="Times New Roman"/>
        </w:rPr>
        <w:t>+</w:t>
      </w:r>
      <w:r w:rsidR="15CAFFE2" w:rsidRPr="422B2562">
        <w:rPr>
          <w:rFonts w:ascii="Times New Roman" w:eastAsia="Times New Roman" w:hAnsi="Times New Roman" w:cs="Times New Roman"/>
        </w:rPr>
        <w:t xml:space="preserve"> </w:t>
      </w:r>
      <w:r w:rsidRPr="422B2562">
        <w:rPr>
          <w:rFonts w:ascii="Times New Roman" w:eastAsia="Times New Roman" w:hAnsi="Times New Roman" w:cs="Times New Roman"/>
        </w:rPr>
        <w:t>(w2 +</w:t>
      </w:r>
      <w:r w:rsidR="21A94BF6"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21A94BF6" w:rsidRPr="422B2562">
        <w:rPr>
          <w:rFonts w:ascii="Times New Roman" w:eastAsia="Times New Roman" w:hAnsi="Times New Roman" w:cs="Times New Roman"/>
        </w:rPr>
        <w:t xml:space="preserve"> </w:t>
      </w:r>
      <w:r w:rsidRPr="422B2562">
        <w:rPr>
          <w:rFonts w:ascii="Times New Roman" w:eastAsia="Times New Roman" w:hAnsi="Times New Roman" w:cs="Times New Roman"/>
        </w:rPr>
        <w:t>&gt;</w:t>
      </w:r>
      <w:r w:rsidR="603993EE"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6D91B0C1" w14:textId="2C7C9B39"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or</w:t>
      </w:r>
    </w:p>
    <w:p w14:paraId="7A8860CB" w14:textId="69821184"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w:t>
      </w:r>
      <w:r w:rsidR="60521F87"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w:t>
      </w:r>
      <w:r w:rsidR="0DF332C4" w:rsidRPr="422B2562">
        <w:rPr>
          <w:rFonts w:ascii="Times New Roman" w:eastAsia="Times New Roman" w:hAnsi="Times New Roman" w:cs="Times New Roman"/>
        </w:rPr>
        <w:t xml:space="preserve"> </w:t>
      </w:r>
      <w:r w:rsidRPr="422B2562">
        <w:rPr>
          <w:rFonts w:ascii="Times New Roman" w:eastAsia="Times New Roman" w:hAnsi="Times New Roman" w:cs="Times New Roman"/>
        </w:rPr>
        <w:t>2b</w:t>
      </w:r>
      <w:r w:rsidR="09F907F3" w:rsidRPr="422B2562">
        <w:rPr>
          <w:rFonts w:ascii="Times New Roman" w:eastAsia="Times New Roman" w:hAnsi="Times New Roman" w:cs="Times New Roman"/>
        </w:rPr>
        <w:t xml:space="preserve"> </w:t>
      </w:r>
      <w:r w:rsidRPr="422B2562">
        <w:rPr>
          <w:rFonts w:ascii="Times New Roman" w:eastAsia="Times New Roman" w:hAnsi="Times New Roman" w:cs="Times New Roman"/>
        </w:rPr>
        <w:t>&gt;</w:t>
      </w:r>
      <w:r w:rsidR="33E44FB7"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r>
        <w:br/>
      </w:r>
    </w:p>
    <w:p w14:paraId="3D96CD99" w14:textId="00E65D0E" w:rsidR="47ABC03C" w:rsidRDefault="47ABC03C" w:rsidP="422B2562">
      <w:pPr>
        <w:pStyle w:val="Heading2"/>
        <w:keepNext w:val="0"/>
        <w:keepLines w:val="0"/>
        <w:spacing w:before="0"/>
        <w:ind w:left="720"/>
        <w:rPr>
          <w:rFonts w:ascii="Times New Roman" w:eastAsia="Times New Roman" w:hAnsi="Times New Roman" w:cs="Times New Roman"/>
          <w:color w:val="auto"/>
          <w:sz w:val="22"/>
          <w:szCs w:val="22"/>
        </w:rPr>
      </w:pPr>
      <w:r w:rsidRPr="422B2562">
        <w:rPr>
          <w:rFonts w:ascii="Times New Roman" w:eastAsia="Times New Roman" w:hAnsi="Times New Roman" w:cs="Times New Roman"/>
          <w:color w:val="auto"/>
          <w:sz w:val="22"/>
          <w:szCs w:val="22"/>
        </w:rPr>
        <w:t>Step 3: Use the Result from Case 1</w:t>
      </w:r>
    </w:p>
    <w:p w14:paraId="7646C48C" w14:textId="0BFC1298"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From Case 1,</w:t>
      </w:r>
    </w:p>
    <w:p w14:paraId="1D8E5472" w14:textId="6C61037A" w:rsidR="5784F54C" w:rsidRDefault="5784F54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b</w:t>
      </w:r>
      <w:r w:rsidR="15D7E78B" w:rsidRPr="422B2562">
        <w:rPr>
          <w:rFonts w:ascii="Times New Roman" w:eastAsia="Times New Roman" w:hAnsi="Times New Roman" w:cs="Times New Roman"/>
        </w:rPr>
        <w:t xml:space="preserve"> </w:t>
      </w:r>
      <w:r w:rsidR="47ABC03C" w:rsidRPr="422B2562">
        <w:rPr>
          <w:rFonts w:ascii="Times New Roman" w:eastAsia="Times New Roman" w:hAnsi="Times New Roman" w:cs="Times New Roman"/>
        </w:rPr>
        <w:t>&lt;</w:t>
      </w:r>
      <w:r w:rsidR="6FA0AF11" w:rsidRPr="422B2562">
        <w:rPr>
          <w:rFonts w:ascii="Times New Roman" w:eastAsia="Times New Roman" w:hAnsi="Times New Roman" w:cs="Times New Roman"/>
        </w:rPr>
        <w:t xml:space="preserve"> </w:t>
      </w:r>
      <w:r w:rsidR="47ABC03C" w:rsidRPr="422B2562">
        <w:rPr>
          <w:rFonts w:ascii="Times New Roman" w:eastAsia="Times New Roman" w:hAnsi="Times New Roman" w:cs="Times New Roman"/>
        </w:rPr>
        <w:t xml:space="preserve">0 </w:t>
      </w:r>
    </w:p>
    <w:p w14:paraId="79D53B7D" w14:textId="431D1DA2"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which means</w:t>
      </w:r>
    </w:p>
    <w:p w14:paraId="7168AA24" w14:textId="10AE22C1"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t>
      </w:r>
      <w:r w:rsidR="2A70370D"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407CF442" w:rsidRPr="422B2562">
        <w:rPr>
          <w:rFonts w:ascii="Times New Roman" w:eastAsia="Times New Roman" w:hAnsi="Times New Roman" w:cs="Times New Roman"/>
        </w:rPr>
        <w:t xml:space="preserve"> </w:t>
      </w:r>
      <w:r w:rsidRPr="422B2562">
        <w:rPr>
          <w:rFonts w:ascii="Times New Roman" w:eastAsia="Times New Roman" w:hAnsi="Times New Roman" w:cs="Times New Roman"/>
        </w:rPr>
        <w:t>&gt;</w:t>
      </w:r>
      <w:r w:rsidR="07F81133"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04798348" w14:textId="6A3F9D2C"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Now</w:t>
      </w:r>
    </w:p>
    <w:p w14:paraId="45E63E40" w14:textId="5637165C"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w:t>
      </w:r>
      <w:r w:rsidR="63A1D9B3"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w:t>
      </w:r>
      <w:r w:rsidR="63A1D9B3" w:rsidRPr="422B2562">
        <w:rPr>
          <w:rFonts w:ascii="Times New Roman" w:eastAsia="Times New Roman" w:hAnsi="Times New Roman" w:cs="Times New Roman"/>
        </w:rPr>
        <w:t xml:space="preserve"> </w:t>
      </w:r>
      <w:r w:rsidRPr="422B2562">
        <w:rPr>
          <w:rFonts w:ascii="Times New Roman" w:eastAsia="Times New Roman" w:hAnsi="Times New Roman" w:cs="Times New Roman"/>
        </w:rPr>
        <w:t>2b)</w:t>
      </w:r>
      <w:r w:rsidR="078EDC3B" w:rsidRPr="422B2562">
        <w:rPr>
          <w:rFonts w:ascii="Times New Roman" w:eastAsia="Times New Roman" w:hAnsi="Times New Roman" w:cs="Times New Roman"/>
        </w:rPr>
        <w:t xml:space="preserve"> </w:t>
      </w:r>
      <w:r w:rsidRPr="422B2562">
        <w:rPr>
          <w:rFonts w:ascii="Times New Roman" w:eastAsia="Times New Roman" w:hAnsi="Times New Roman" w:cs="Times New Roman"/>
        </w:rPr>
        <w:t>−</w:t>
      </w:r>
      <w:r w:rsidR="3BB57C58"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3BB57C58" w:rsidRPr="422B2562">
        <w:rPr>
          <w:rFonts w:ascii="Times New Roman" w:eastAsia="Times New Roman" w:hAnsi="Times New Roman" w:cs="Times New Roman"/>
        </w:rPr>
        <w:t xml:space="preserve"> </w:t>
      </w:r>
      <w:r w:rsidRPr="422B2562">
        <w:rPr>
          <w:rFonts w:ascii="Times New Roman" w:eastAsia="Times New Roman" w:hAnsi="Times New Roman" w:cs="Times New Roman"/>
        </w:rPr>
        <w:t>=</w:t>
      </w:r>
      <w:r w:rsidR="0252A086"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w:t>
      </w:r>
      <w:r w:rsidR="0252A086"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w:t>
      </w:r>
      <w:r w:rsidR="06845465"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b </w:t>
      </w:r>
    </w:p>
    <w:p w14:paraId="1DC84285" w14:textId="0E03A82A"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Since</w:t>
      </w:r>
    </w:p>
    <w:p w14:paraId="3FFC4CAE" w14:textId="210F4D8D"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w:t>
      </w:r>
      <w:r w:rsidR="748940B8"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w:t>
      </w:r>
      <w:r w:rsidR="748940B8" w:rsidRPr="422B2562">
        <w:rPr>
          <w:rFonts w:ascii="Times New Roman" w:eastAsia="Times New Roman" w:hAnsi="Times New Roman" w:cs="Times New Roman"/>
        </w:rPr>
        <w:t xml:space="preserve"> </w:t>
      </w:r>
      <w:r w:rsidRPr="422B2562">
        <w:rPr>
          <w:rFonts w:ascii="Times New Roman" w:eastAsia="Times New Roman" w:hAnsi="Times New Roman" w:cs="Times New Roman"/>
        </w:rPr>
        <w:t>2b</w:t>
      </w:r>
      <w:r w:rsidR="3193887C" w:rsidRPr="422B2562">
        <w:rPr>
          <w:rFonts w:ascii="Times New Roman" w:eastAsia="Times New Roman" w:hAnsi="Times New Roman" w:cs="Times New Roman"/>
        </w:rPr>
        <w:t xml:space="preserve"> </w:t>
      </w:r>
      <w:r w:rsidRPr="422B2562">
        <w:rPr>
          <w:rFonts w:ascii="Times New Roman" w:eastAsia="Times New Roman" w:hAnsi="Times New Roman" w:cs="Times New Roman"/>
        </w:rPr>
        <w:t>&gt;</w:t>
      </w:r>
      <w:r w:rsidR="3193887C"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04D0FEB8" w14:textId="4B144FD6"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and</w:t>
      </w:r>
    </w:p>
    <w:p w14:paraId="2229FE7E" w14:textId="78D98582"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t>
      </w:r>
      <w:r w:rsidR="4A1CBE4E"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101864E4" w:rsidRPr="422B2562">
        <w:rPr>
          <w:rFonts w:ascii="Times New Roman" w:eastAsia="Times New Roman" w:hAnsi="Times New Roman" w:cs="Times New Roman"/>
        </w:rPr>
        <w:t xml:space="preserve"> </w:t>
      </w:r>
      <w:r w:rsidRPr="422B2562">
        <w:rPr>
          <w:rFonts w:ascii="Times New Roman" w:eastAsia="Times New Roman" w:hAnsi="Times New Roman" w:cs="Times New Roman"/>
        </w:rPr>
        <w:t>&gt;</w:t>
      </w:r>
      <w:r w:rsidR="101864E4"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02624605" w14:textId="672EC10A"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adding the positive quantity (−b) gives</w:t>
      </w:r>
    </w:p>
    <w:p w14:paraId="4D828E36" w14:textId="77095990"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w:t>
      </w:r>
      <w:r w:rsidR="377B315C"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 xml:space="preserve">2 </w:t>
      </w:r>
      <w:r w:rsidRPr="422B2562">
        <w:rPr>
          <w:rFonts w:ascii="Times New Roman" w:eastAsia="Times New Roman" w:hAnsi="Times New Roman" w:cs="Times New Roman"/>
        </w:rPr>
        <w:t>+</w:t>
      </w:r>
      <w:r w:rsidR="75536EDA"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1D211101" w:rsidRPr="422B2562">
        <w:rPr>
          <w:rFonts w:ascii="Times New Roman" w:eastAsia="Times New Roman" w:hAnsi="Times New Roman" w:cs="Times New Roman"/>
        </w:rPr>
        <w:t xml:space="preserve"> </w:t>
      </w:r>
      <w:r w:rsidRPr="422B2562">
        <w:rPr>
          <w:rFonts w:ascii="Times New Roman" w:eastAsia="Times New Roman" w:hAnsi="Times New Roman" w:cs="Times New Roman"/>
        </w:rPr>
        <w:t>&gt;</w:t>
      </w:r>
      <w:r w:rsidR="377B315C"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0AED1A3E" w14:textId="05B940D1"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Thus,</w:t>
      </w:r>
    </w:p>
    <w:p w14:paraId="636ED3F3" w14:textId="1A413B16"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 xml:space="preserve">1 </w:t>
      </w:r>
      <w:r w:rsidRPr="422B2562">
        <w:rPr>
          <w:rFonts w:ascii="Times New Roman" w:eastAsia="Times New Roman" w:hAnsi="Times New Roman" w:cs="Times New Roman"/>
        </w:rPr>
        <w:t>+</w:t>
      </w:r>
      <w:r w:rsidR="7611056E"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w:t>
      </w:r>
      <w:r w:rsidR="35EDA1D4"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35EDA1D4" w:rsidRPr="422B2562">
        <w:rPr>
          <w:rFonts w:ascii="Times New Roman" w:eastAsia="Times New Roman" w:hAnsi="Times New Roman" w:cs="Times New Roman"/>
        </w:rPr>
        <w:t xml:space="preserve"> </w:t>
      </w:r>
      <w:r w:rsidRPr="422B2562">
        <w:rPr>
          <w:rFonts w:ascii="Times New Roman" w:eastAsia="Times New Roman" w:hAnsi="Times New Roman" w:cs="Times New Roman"/>
        </w:rPr>
        <w:t>&gt;</w:t>
      </w:r>
      <w:r w:rsidR="52505EC2"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r>
        <w:br/>
      </w:r>
    </w:p>
    <w:p w14:paraId="05A5D44C" w14:textId="7382C77F" w:rsidR="47ABC03C" w:rsidRDefault="47ABC03C" w:rsidP="422B2562">
      <w:pPr>
        <w:pStyle w:val="Heading2"/>
        <w:keepNext w:val="0"/>
        <w:keepLines w:val="0"/>
        <w:spacing w:before="0"/>
        <w:ind w:left="720"/>
        <w:rPr>
          <w:rFonts w:ascii="Times New Roman" w:eastAsia="Times New Roman" w:hAnsi="Times New Roman" w:cs="Times New Roman"/>
          <w:color w:val="auto"/>
          <w:sz w:val="22"/>
          <w:szCs w:val="22"/>
        </w:rPr>
      </w:pPr>
      <w:r w:rsidRPr="422B2562">
        <w:rPr>
          <w:rFonts w:ascii="Times New Roman" w:eastAsia="Times New Roman" w:hAnsi="Times New Roman" w:cs="Times New Roman"/>
          <w:color w:val="auto"/>
          <w:sz w:val="22"/>
          <w:szCs w:val="22"/>
        </w:rPr>
        <w:t>Step 4: Contradiction</w:t>
      </w:r>
    </w:p>
    <w:p w14:paraId="4A1BC0BA" w14:textId="59D64A89"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However, from Case 4 we already obtained</w:t>
      </w:r>
    </w:p>
    <w:p w14:paraId="7E21C346" w14:textId="39275F66"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w:t>
      </w:r>
      <w:r w:rsidR="177B874E"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2FE31F7F" w:rsidRPr="422B2562">
        <w:rPr>
          <w:rFonts w:ascii="Times New Roman" w:eastAsia="Times New Roman" w:hAnsi="Times New Roman" w:cs="Times New Roman"/>
        </w:rPr>
        <w:t xml:space="preserve"> </w:t>
      </w:r>
      <w:r w:rsidRPr="422B2562">
        <w:rPr>
          <w:rFonts w:ascii="Times New Roman" w:eastAsia="Times New Roman" w:hAnsi="Times New Roman" w:cs="Times New Roman"/>
        </w:rPr>
        <w:t>&lt;</w:t>
      </w:r>
      <w:r w:rsidR="102DB292"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61D26A3F" w14:textId="2CBDFAB5"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Therefore, we have reached two contradictory statements:</w:t>
      </w:r>
    </w:p>
    <w:p w14:paraId="6A8BF7CB" w14:textId="5370A56D"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 xml:space="preserve">1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w:t>
      </w:r>
      <w:r w:rsidR="1D09D77D"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4F67BA4C" w:rsidRPr="422B2562">
        <w:rPr>
          <w:rFonts w:ascii="Times New Roman" w:eastAsia="Times New Roman" w:hAnsi="Times New Roman" w:cs="Times New Roman"/>
        </w:rPr>
        <w:t xml:space="preserve"> </w:t>
      </w:r>
      <w:r w:rsidRPr="422B2562">
        <w:rPr>
          <w:rFonts w:ascii="Times New Roman" w:eastAsia="Times New Roman" w:hAnsi="Times New Roman" w:cs="Times New Roman"/>
        </w:rPr>
        <w:t>&gt;</w:t>
      </w:r>
      <w:r w:rsidR="4F67BA4C"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33D49901" w14:textId="49DCC973"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and</w:t>
      </w:r>
    </w:p>
    <w:p w14:paraId="4D40D86C" w14:textId="767A4826" w:rsidR="47ABC03C" w:rsidRDefault="47ABC03C" w:rsidP="422B2562">
      <w:pPr>
        <w:spacing w:after="0"/>
        <w:ind w:left="1440"/>
        <w:rPr>
          <w:rFonts w:ascii="Times New Roman" w:eastAsia="Times New Roman" w:hAnsi="Times New Roman" w:cs="Times New Roman"/>
        </w:rPr>
      </w:pP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w:t>
      </w:r>
      <w:r w:rsidR="298C1E1E" w:rsidRPr="422B2562">
        <w:rPr>
          <w:rFonts w:ascii="Times New Roman" w:eastAsia="Times New Roman" w:hAnsi="Times New Roman" w:cs="Times New Roman"/>
        </w:rPr>
        <w:t xml:space="preserve"> </w:t>
      </w:r>
      <w:r w:rsidRPr="422B2562">
        <w:rPr>
          <w:rFonts w:ascii="Times New Roman" w:eastAsia="Times New Roman" w:hAnsi="Times New Roman" w:cs="Times New Roman"/>
        </w:rPr>
        <w:t>w</w:t>
      </w:r>
      <w:r w:rsidRPr="422B2562">
        <w:rPr>
          <w:rFonts w:ascii="Times New Roman" w:eastAsia="Times New Roman" w:hAnsi="Times New Roman" w:cs="Times New Roman"/>
          <w:vertAlign w:val="subscript"/>
        </w:rPr>
        <w:t>2</w:t>
      </w:r>
      <w:r w:rsidRPr="422B2562">
        <w:rPr>
          <w:rFonts w:ascii="Times New Roman" w:eastAsia="Times New Roman" w:hAnsi="Times New Roman" w:cs="Times New Roman"/>
        </w:rPr>
        <w:t xml:space="preserve"> +</w:t>
      </w:r>
      <w:r w:rsidR="2CE62EEF" w:rsidRPr="422B2562">
        <w:rPr>
          <w:rFonts w:ascii="Times New Roman" w:eastAsia="Times New Roman" w:hAnsi="Times New Roman" w:cs="Times New Roman"/>
        </w:rPr>
        <w:t xml:space="preserve"> </w:t>
      </w:r>
      <w:r w:rsidRPr="422B2562">
        <w:rPr>
          <w:rFonts w:ascii="Times New Roman" w:eastAsia="Times New Roman" w:hAnsi="Times New Roman" w:cs="Times New Roman"/>
        </w:rPr>
        <w:t>b</w:t>
      </w:r>
      <w:r w:rsidR="2CE62EEF" w:rsidRPr="422B2562">
        <w:rPr>
          <w:rFonts w:ascii="Times New Roman" w:eastAsia="Times New Roman" w:hAnsi="Times New Roman" w:cs="Times New Roman"/>
        </w:rPr>
        <w:t xml:space="preserve"> </w:t>
      </w:r>
      <w:r w:rsidRPr="422B2562">
        <w:rPr>
          <w:rFonts w:ascii="Times New Roman" w:eastAsia="Times New Roman" w:hAnsi="Times New Roman" w:cs="Times New Roman"/>
        </w:rPr>
        <w:t>&lt;</w:t>
      </w:r>
      <w:r w:rsidR="298C1E1E"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0 </w:t>
      </w:r>
    </w:p>
    <w:p w14:paraId="63B1D6A1" w14:textId="3D7D4075"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Both cannot be true simultaneously.</w:t>
      </w:r>
    </w:p>
    <w:p w14:paraId="66481411" w14:textId="3927BF0C"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Hence, our original assumption that a single linear classifier exists must be false.</w:t>
      </w:r>
    </w:p>
    <w:p w14:paraId="342AFF6F" w14:textId="0D5C1E51" w:rsidR="422B2562" w:rsidRDefault="422B2562" w:rsidP="422B2562">
      <w:pPr>
        <w:spacing w:after="0"/>
        <w:ind w:left="720"/>
        <w:rPr>
          <w:rFonts w:ascii="Times New Roman" w:eastAsia="Times New Roman" w:hAnsi="Times New Roman" w:cs="Times New Roman"/>
        </w:rPr>
      </w:pPr>
    </w:p>
    <w:p w14:paraId="6123CF41" w14:textId="094F39A5"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lastRenderedPageBreak/>
        <w:t>Since no values of the weights w</w:t>
      </w:r>
      <w:proofErr w:type="gramStart"/>
      <w:r w:rsidRPr="422B2562">
        <w:rPr>
          <w:rFonts w:ascii="Times New Roman" w:eastAsia="Times New Roman" w:hAnsi="Times New Roman" w:cs="Times New Roman"/>
          <w:vertAlign w:val="subscript"/>
        </w:rPr>
        <w:t>1</w:t>
      </w:r>
      <w:r w:rsidRPr="422B2562">
        <w:rPr>
          <w:rFonts w:ascii="Times New Roman" w:eastAsia="Times New Roman" w:hAnsi="Times New Roman" w:cs="Times New Roman"/>
        </w:rPr>
        <w:t xml:space="preserve"> ,</w:t>
      </w:r>
      <w:proofErr w:type="gramEnd"/>
      <w:r w:rsidRPr="422B2562">
        <w:rPr>
          <w:rFonts w:ascii="Times New Roman" w:eastAsia="Times New Roman" w:hAnsi="Times New Roman" w:cs="Times New Roman"/>
        </w:rPr>
        <w:t xml:space="preserve"> w</w:t>
      </w:r>
      <w:proofErr w:type="gramStart"/>
      <w:r w:rsidRPr="422B2562">
        <w:rPr>
          <w:rFonts w:ascii="Times New Roman" w:eastAsia="Times New Roman" w:hAnsi="Times New Roman" w:cs="Times New Roman"/>
          <w:vertAlign w:val="subscript"/>
        </w:rPr>
        <w:t xml:space="preserve">2 </w:t>
      </w:r>
      <w:r w:rsidRPr="422B2562">
        <w:rPr>
          <w:rFonts w:ascii="Times New Roman" w:eastAsia="Times New Roman" w:hAnsi="Times New Roman" w:cs="Times New Roman"/>
        </w:rPr>
        <w:t>,</w:t>
      </w:r>
      <w:proofErr w:type="gramEnd"/>
      <w:r w:rsidRPr="422B2562">
        <w:rPr>
          <w:rFonts w:ascii="Times New Roman" w:eastAsia="Times New Roman" w:hAnsi="Times New Roman" w:cs="Times New Roman"/>
        </w:rPr>
        <w:t xml:space="preserve"> and bias b satisfy all four inequalities simultaneously, no single linear decision boundary can correctly classify all XOR input combinations.</w:t>
      </w:r>
    </w:p>
    <w:p w14:paraId="3227BEF3" w14:textId="091B216A" w:rsidR="422B2562" w:rsidRDefault="422B2562" w:rsidP="422B2562">
      <w:pPr>
        <w:spacing w:after="0"/>
        <w:ind w:left="720"/>
        <w:rPr>
          <w:rFonts w:ascii="Times New Roman" w:eastAsia="Times New Roman" w:hAnsi="Times New Roman" w:cs="Times New Roman"/>
        </w:rPr>
      </w:pPr>
    </w:p>
    <w:p w14:paraId="33B64917" w14:textId="55D10F11"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Therefore,</w:t>
      </w:r>
      <w:r w:rsidR="75C4A7AC" w:rsidRPr="422B2562">
        <w:rPr>
          <w:rFonts w:ascii="Times New Roman" w:eastAsia="Times New Roman" w:hAnsi="Times New Roman" w:cs="Times New Roman"/>
        </w:rPr>
        <w:t xml:space="preserve"> </w:t>
      </w:r>
      <w:r w:rsidRPr="422B2562">
        <w:rPr>
          <w:rFonts w:ascii="Times New Roman" w:eastAsia="Times New Roman" w:hAnsi="Times New Roman" w:cs="Times New Roman"/>
        </w:rPr>
        <w:t xml:space="preserve">The XOR function is not linearly separable. </w:t>
      </w:r>
    </w:p>
    <w:p w14:paraId="50E11F99" w14:textId="51BE6B07"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 xml:space="preserve"> </w:t>
      </w:r>
    </w:p>
    <w:p w14:paraId="243016F7" w14:textId="6BA0A81E" w:rsidR="47ABC03C" w:rsidRDefault="47ABC03C" w:rsidP="422B2562">
      <w:pPr>
        <w:spacing w:after="0"/>
        <w:ind w:left="720"/>
        <w:rPr>
          <w:rFonts w:ascii="Times New Roman" w:eastAsia="Times New Roman" w:hAnsi="Times New Roman" w:cs="Times New Roman"/>
        </w:rPr>
      </w:pPr>
      <w:r w:rsidRPr="422B2562">
        <w:rPr>
          <w:rFonts w:ascii="Times New Roman" w:eastAsia="Times New Roman" w:hAnsi="Times New Roman" w:cs="Times New Roman"/>
        </w:rPr>
        <w:t>This mathematical contradiction proves that a single-layer perceptron cannot solve the XOR problem. To correctly classify XOR, a neural network requires at least one hidden layer with a nonlinear activation function, such as a Multi-Layer Perceptron (MLP), which can learn nonlinear decision boundaries.</w:t>
      </w:r>
    </w:p>
    <w:p w14:paraId="594A7AAD" w14:textId="53264BD9" w:rsidR="422B2562" w:rsidRDefault="422B2562" w:rsidP="422B2562">
      <w:pPr>
        <w:pStyle w:val="ListNumber"/>
        <w:numPr>
          <w:ilvl w:val="0"/>
          <w:numId w:val="0"/>
        </w:numPr>
        <w:ind w:left="360"/>
        <w:rPr>
          <w:rFonts w:ascii="Times New Roman" w:eastAsia="Times New Roman" w:hAnsi="Times New Roman" w:cs="Times New Roman"/>
          <w:color w:val="000000" w:themeColor="text1"/>
        </w:rPr>
      </w:pPr>
    </w:p>
    <w:p w14:paraId="3A642591" w14:textId="77777777" w:rsidR="00D51AA5"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Explain why no single linear decision boundary can correctly classify XOR.</w:t>
      </w:r>
    </w:p>
    <w:p w14:paraId="7F623FC8" w14:textId="5E4CE54A" w:rsidR="092673E8" w:rsidRDefault="092673E8"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t>A single-layer perceptron classifies data by drawing one linear decision boundary, which is represented by a straight line in a two-dimensional feature space. For a dataset to be correctly classified by such a model, all data points belonging to the same class must lie on the same side of the decision boundary.</w:t>
      </w:r>
    </w:p>
    <w:p w14:paraId="2B330C7D" w14:textId="3EBFD5D7" w:rsidR="092673E8" w:rsidRDefault="092673E8"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t>In the XOR dataset, the two classes are arranged diagonally:</w:t>
      </w:r>
    </w:p>
    <w:p w14:paraId="5B2BB88B" w14:textId="107778A5" w:rsidR="092673E8" w:rsidRDefault="092673E8" w:rsidP="422B2562">
      <w:pPr>
        <w:pStyle w:val="ListParagraph"/>
        <w:numPr>
          <w:ilvl w:val="0"/>
          <w:numId w:val="11"/>
        </w:numPr>
        <w:spacing w:after="0"/>
        <w:rPr>
          <w:rFonts w:ascii="Times New Roman" w:eastAsia="Times New Roman" w:hAnsi="Times New Roman" w:cs="Times New Roman"/>
        </w:rPr>
      </w:pPr>
      <w:r w:rsidRPr="422B2562">
        <w:rPr>
          <w:rFonts w:ascii="Times New Roman" w:eastAsia="Times New Roman" w:hAnsi="Times New Roman" w:cs="Times New Roman"/>
        </w:rPr>
        <w:t xml:space="preserve">Class 1 (Positive): (0,1) and (1,0) </w:t>
      </w:r>
    </w:p>
    <w:p w14:paraId="65A9C9FE" w14:textId="600253AD" w:rsidR="092673E8" w:rsidRDefault="092673E8" w:rsidP="422B2562">
      <w:pPr>
        <w:pStyle w:val="ListParagraph"/>
        <w:numPr>
          <w:ilvl w:val="0"/>
          <w:numId w:val="11"/>
        </w:numPr>
        <w:spacing w:after="0"/>
        <w:rPr>
          <w:rFonts w:ascii="Times New Roman" w:eastAsia="Times New Roman" w:hAnsi="Times New Roman" w:cs="Times New Roman"/>
        </w:rPr>
      </w:pPr>
      <w:r w:rsidRPr="422B2562">
        <w:rPr>
          <w:rFonts w:ascii="Times New Roman" w:eastAsia="Times New Roman" w:hAnsi="Times New Roman" w:cs="Times New Roman"/>
        </w:rPr>
        <w:t xml:space="preserve">Class 0 (Negative): (0,0) and (1,1) </w:t>
      </w:r>
    </w:p>
    <w:p w14:paraId="6678D919" w14:textId="3D4F28FA" w:rsidR="092673E8" w:rsidRDefault="092673E8"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t>This arrangement creates a crisscross pattern where points of different classes alternate across the feature space. Because of this diagonal distribution, any straight line drawn through the plane will inevitably place at least one point from each class on the wrong side of the boundary.</w:t>
      </w:r>
    </w:p>
    <w:p w14:paraId="45680293" w14:textId="22768C04" w:rsidR="092673E8" w:rsidRDefault="092673E8"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t>For example, a vertical or horizontal line can separate either the left and right points or the top and bottom points, but it cannot simultaneously isolate the two diagonal points belonging to the same class. Similarly, a diagonal line will correctly classify one pair of points while misclassifying the other pair.</w:t>
      </w:r>
    </w:p>
    <w:p w14:paraId="0C1FDF24" w14:textId="48B0C49E" w:rsidR="092673E8" w:rsidRDefault="092673E8"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t>Since a straight line can divide the plane into only two half-spaces, it is impossible to group the two positive examples together while also grouping the two negative examples together.</w:t>
      </w:r>
    </w:p>
    <w:p w14:paraId="070E2F44" w14:textId="0AB6C211" w:rsidR="092673E8" w:rsidRDefault="092673E8"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t>Therefore, no single linear decision boundary can correctly classify all four XOR data points, making the XOR problem unsolvable by a single-layer perceptron. This limitation motivates the use of Multi-Layer Perceptrons (MLPs), which can combine multiple decision boundaries to form a nonlinear boundary capable of correctly separating the XOR classes.</w:t>
      </w:r>
    </w:p>
    <w:p w14:paraId="01C91152" w14:textId="77777777" w:rsidR="000F0CC1" w:rsidRDefault="000F0CC1">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p w14:paraId="59B852FF" w14:textId="0BFCF17D" w:rsidR="00D51AA5"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lastRenderedPageBreak/>
        <w:t>Discuss how introducing a hidden layer enables learning nonlinear decision boundaries.</w:t>
      </w:r>
    </w:p>
    <w:p w14:paraId="34003A88" w14:textId="0227A652" w:rsidR="3E6CFBA0" w:rsidRDefault="3E6CFBA0" w:rsidP="422B2562">
      <w:pPr>
        <w:pStyle w:val="ListNumber"/>
        <w:numPr>
          <w:ilvl w:val="0"/>
          <w:numId w:val="0"/>
        </w:numPr>
        <w:ind w:left="720"/>
        <w:rPr>
          <w:rFonts w:ascii="Times New Roman" w:eastAsia="Times New Roman" w:hAnsi="Times New Roman" w:cs="Times New Roman"/>
        </w:rPr>
      </w:pPr>
      <w:r w:rsidRPr="422B2562">
        <w:rPr>
          <w:rFonts w:ascii="Times New Roman" w:eastAsia="Times New Roman" w:hAnsi="Times New Roman" w:cs="Times New Roman"/>
        </w:rPr>
        <w:t>A Multi-Layer Perceptron (MLP) overcomes the limitations of a single-layer perceptron by introducing one or more hidden layers between the input and output layers. These hidden layers enable the network to learn nonlinear decision boundaries, allowing it to solve problems such as XOR.</w:t>
      </w:r>
    </w:p>
    <w:p w14:paraId="211981C4" w14:textId="681FCDB0" w:rsidR="3E6CFBA0" w:rsidRDefault="3E6CFBA0" w:rsidP="422B2562">
      <w:pPr>
        <w:pStyle w:val="ListNumber"/>
        <w:numPr>
          <w:ilvl w:val="0"/>
          <w:numId w:val="0"/>
        </w:numPr>
        <w:ind w:left="720"/>
        <w:rPr>
          <w:rFonts w:ascii="Times New Roman" w:eastAsia="Times New Roman" w:hAnsi="Times New Roman" w:cs="Times New Roman"/>
        </w:rPr>
      </w:pPr>
      <w:r w:rsidRPr="422B2562">
        <w:rPr>
          <w:rFonts w:ascii="Times New Roman" w:eastAsia="Times New Roman" w:hAnsi="Times New Roman" w:cs="Times New Roman"/>
        </w:rPr>
        <w:t>Each hidden neuron computes a weighted sum of the inputs, adds a bias, and applies a nonlinear activation function, such as the sigmoid function:</w:t>
      </w:r>
    </w:p>
    <w:p w14:paraId="1FA8E997" w14:textId="47A4EF45" w:rsidR="3E6CFBA0" w:rsidRDefault="3E6CFBA0" w:rsidP="422B2562">
      <w:pPr>
        <w:pStyle w:val="ListNumber"/>
        <w:numPr>
          <w:ilvl w:val="0"/>
          <w:numId w:val="0"/>
        </w:numPr>
        <w:ind w:left="2160"/>
        <w:rPr>
          <w:rFonts w:ascii="Times New Roman" w:eastAsia="Times New Roman" w:hAnsi="Times New Roman" w:cs="Times New Roman"/>
        </w:rPr>
      </w:pPr>
      <w:r>
        <w:rPr>
          <w:noProof/>
        </w:rPr>
        <w:drawing>
          <wp:inline distT="0" distB="0" distL="0" distR="0" wp14:anchorId="5DCAE022" wp14:editId="2D23B283">
            <wp:extent cx="2209991" cy="784928"/>
            <wp:effectExtent l="0" t="0" r="0" b="0"/>
            <wp:docPr id="231130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30359" name="Picture 231130359"/>
                    <pic:cNvPicPr/>
                  </pic:nvPicPr>
                  <pic:blipFill>
                    <a:blip r:embed="rId18">
                      <a:extLst>
                        <a:ext uri="{28A0092B-C50C-407E-A947-70E740481C1C}">
                          <a14:useLocalDpi xmlns:a14="http://schemas.microsoft.com/office/drawing/2010/main"/>
                        </a:ext>
                      </a:extLst>
                    </a:blip>
                    <a:stretch>
                      <a:fillRect/>
                    </a:stretch>
                  </pic:blipFill>
                  <pic:spPr>
                    <a:xfrm>
                      <a:off x="0" y="0"/>
                      <a:ext cx="2209991" cy="784928"/>
                    </a:xfrm>
                    <a:prstGeom prst="rect">
                      <a:avLst/>
                    </a:prstGeom>
                  </pic:spPr>
                </pic:pic>
              </a:graphicData>
            </a:graphic>
          </wp:inline>
        </w:drawing>
      </w:r>
    </w:p>
    <w:p w14:paraId="6EC92562" w14:textId="027B05C4" w:rsidR="422B2562" w:rsidRDefault="422B2562" w:rsidP="422B2562">
      <w:pPr>
        <w:pStyle w:val="ListNumber"/>
        <w:numPr>
          <w:ilvl w:val="0"/>
          <w:numId w:val="0"/>
        </w:numPr>
        <w:ind w:left="720"/>
        <w:rPr>
          <w:rFonts w:ascii="Times New Roman" w:eastAsia="Times New Roman" w:hAnsi="Times New Roman" w:cs="Times New Roman"/>
        </w:rPr>
      </w:pPr>
    </w:p>
    <w:p w14:paraId="4D4EC572" w14:textId="5A477FFF" w:rsidR="3E6CFBA0" w:rsidRDefault="3E6CFBA0" w:rsidP="422B2562">
      <w:pPr>
        <w:pStyle w:val="ListNumber"/>
        <w:numPr>
          <w:ilvl w:val="0"/>
          <w:numId w:val="0"/>
        </w:numPr>
        <w:ind w:left="720"/>
        <w:rPr>
          <w:rFonts w:ascii="Times New Roman" w:eastAsia="Times New Roman" w:hAnsi="Times New Roman" w:cs="Times New Roman"/>
        </w:rPr>
      </w:pPr>
      <w:r w:rsidRPr="422B2562">
        <w:rPr>
          <w:rFonts w:ascii="Times New Roman" w:eastAsia="Times New Roman" w:hAnsi="Times New Roman" w:cs="Times New Roman"/>
        </w:rPr>
        <w:t>The outputs of the hidden neurons are then combined by the output neuron to produce the final prediction:</w:t>
      </w:r>
    </w:p>
    <w:p w14:paraId="0088466C" w14:textId="037D7C47" w:rsidR="3E6CFBA0" w:rsidRDefault="3E6CFBA0" w:rsidP="422B2562">
      <w:pPr>
        <w:pStyle w:val="ListNumber"/>
        <w:numPr>
          <w:ilvl w:val="0"/>
          <w:numId w:val="0"/>
        </w:numPr>
        <w:ind w:left="720"/>
        <w:rPr>
          <w:rFonts w:ascii="Times New Roman" w:eastAsia="Times New Roman" w:hAnsi="Times New Roman" w:cs="Times New Roman"/>
        </w:rPr>
      </w:pPr>
      <w:r>
        <w:tab/>
      </w:r>
      <w:r>
        <w:tab/>
      </w:r>
      <w:r>
        <w:rPr>
          <w:noProof/>
        </w:rPr>
        <w:drawing>
          <wp:inline distT="0" distB="0" distL="0" distR="0" wp14:anchorId="2B8314C3" wp14:editId="465270D0">
            <wp:extent cx="1889924" cy="845893"/>
            <wp:effectExtent l="0" t="0" r="0" b="0"/>
            <wp:docPr id="536416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16894" name="Picture 536416894"/>
                    <pic:cNvPicPr/>
                  </pic:nvPicPr>
                  <pic:blipFill>
                    <a:blip r:embed="rId19">
                      <a:extLst>
                        <a:ext uri="{28A0092B-C50C-407E-A947-70E740481C1C}">
                          <a14:useLocalDpi xmlns:a14="http://schemas.microsoft.com/office/drawing/2010/main"/>
                        </a:ext>
                      </a:extLst>
                    </a:blip>
                    <a:stretch>
                      <a:fillRect/>
                    </a:stretch>
                  </pic:blipFill>
                  <pic:spPr>
                    <a:xfrm>
                      <a:off x="0" y="0"/>
                      <a:ext cx="1889924" cy="845893"/>
                    </a:xfrm>
                    <a:prstGeom prst="rect">
                      <a:avLst/>
                    </a:prstGeom>
                  </pic:spPr>
                </pic:pic>
              </a:graphicData>
            </a:graphic>
          </wp:inline>
        </w:drawing>
      </w:r>
    </w:p>
    <w:p w14:paraId="5CC62D96" w14:textId="041A9318" w:rsidR="3E6CFBA0" w:rsidRDefault="3E6CFBA0"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t>Unlike a single-layer perceptron, where only one linear boundary can be learned, each hidden neuron learns a different linear boundary. The output neuron combines these boundaries to form a nonlinear decision boundary capable of correctly separating the XOR classes.</w:t>
      </w:r>
    </w:p>
    <w:p w14:paraId="3A429B0A" w14:textId="68D10C95" w:rsidR="3E6CFBA0" w:rsidRDefault="3E6CFBA0"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t>The sigmoid activation function introduces nonlinearity into the network. Without a nonlinear activation function, multiple layers would behave like a single linear layer and still be unable to solve the XOR problem.</w:t>
      </w:r>
    </w:p>
    <w:p w14:paraId="6EEAA857" w14:textId="1D690E40" w:rsidR="3E6CFBA0" w:rsidRDefault="3E6CFBA0"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t>During training, the network uses backpropagation and Binary Cross-Entropy (BCE) loss to update its weights and biases. Over successive iterations, the hidden layer learns meaningful feature representations that enable the network to correctly classify all four XOR input combinations.</w:t>
      </w:r>
    </w:p>
    <w:p w14:paraId="5C2AE622" w14:textId="07612E5E" w:rsidR="3E6CFBA0" w:rsidRDefault="3E6CFBA0" w:rsidP="422B2562">
      <w:pPr>
        <w:spacing w:before="240" w:after="240"/>
        <w:ind w:left="720"/>
      </w:pPr>
      <w:r w:rsidRPr="422B2562">
        <w:rPr>
          <w:rFonts w:ascii="Times New Roman" w:eastAsia="Times New Roman" w:hAnsi="Times New Roman" w:cs="Times New Roman"/>
        </w:rPr>
        <w:t>Therefore, the addition of a hidden layer transforms the perceptron into a model capable of learning complex nonlinear relationships, making the XOR problem solvable.</w:t>
      </w:r>
    </w:p>
    <w:p w14:paraId="08C86CBB" w14:textId="660C5EF7" w:rsidR="422B2562" w:rsidRDefault="422B2562" w:rsidP="422B2562">
      <w:pPr>
        <w:spacing w:before="240" w:after="240"/>
        <w:rPr>
          <w:rFonts w:ascii="Times New Roman" w:eastAsia="Times New Roman" w:hAnsi="Times New Roman" w:cs="Times New Roman"/>
          <w:b/>
          <w:bCs/>
        </w:rPr>
      </w:pPr>
    </w:p>
    <w:p w14:paraId="3BD12D86" w14:textId="113AEB08" w:rsidR="422B2562" w:rsidRDefault="422B2562">
      <w:r>
        <w:br w:type="page"/>
      </w:r>
    </w:p>
    <w:p w14:paraId="066812E8" w14:textId="4AF48491" w:rsidR="474F93FC" w:rsidRDefault="474F93FC" w:rsidP="422B2562">
      <w:pPr>
        <w:spacing w:before="240" w:after="240"/>
      </w:pPr>
      <w:r w:rsidRPr="422B2562">
        <w:rPr>
          <w:rFonts w:ascii="Times New Roman" w:eastAsia="Times New Roman" w:hAnsi="Times New Roman" w:cs="Times New Roman"/>
          <w:b/>
          <w:bCs/>
        </w:rPr>
        <w:lastRenderedPageBreak/>
        <w:t>CODE:</w:t>
      </w:r>
    </w:p>
    <w:p w14:paraId="3904D38C" w14:textId="03EBDAF0" w:rsidR="474F93FC" w:rsidRDefault="474F93FC" w:rsidP="422B2562">
      <w:pPr>
        <w:spacing w:before="240" w:after="240"/>
        <w:ind w:left="720"/>
      </w:pPr>
      <w:r>
        <w:rPr>
          <w:noProof/>
        </w:rPr>
        <w:drawing>
          <wp:inline distT="0" distB="0" distL="0" distR="0" wp14:anchorId="0B55099A" wp14:editId="41EB2A59">
            <wp:extent cx="4591050" cy="5486400"/>
            <wp:effectExtent l="0" t="0" r="0" b="0"/>
            <wp:docPr id="929772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2137" name="Picture 929772137"/>
                    <pic:cNvPicPr/>
                  </pic:nvPicPr>
                  <pic:blipFill>
                    <a:blip r:embed="rId20">
                      <a:extLst>
                        <a:ext uri="{28A0092B-C50C-407E-A947-70E740481C1C}">
                          <a14:useLocalDpi xmlns:a14="http://schemas.microsoft.com/office/drawing/2010/main"/>
                        </a:ext>
                      </a:extLst>
                    </a:blip>
                    <a:stretch>
                      <a:fillRect/>
                    </a:stretch>
                  </pic:blipFill>
                  <pic:spPr>
                    <a:xfrm>
                      <a:off x="0" y="0"/>
                      <a:ext cx="4591050" cy="5486400"/>
                    </a:xfrm>
                    <a:prstGeom prst="rect">
                      <a:avLst/>
                    </a:prstGeom>
                  </pic:spPr>
                </pic:pic>
              </a:graphicData>
            </a:graphic>
          </wp:inline>
        </w:drawing>
      </w:r>
    </w:p>
    <w:p w14:paraId="498C52B3" w14:textId="52BC8C7C" w:rsidR="474F93FC" w:rsidRDefault="474F93FC" w:rsidP="422B2562">
      <w:pPr>
        <w:spacing w:before="240" w:after="240"/>
        <w:ind w:left="720"/>
      </w:pPr>
      <w:r>
        <w:rPr>
          <w:noProof/>
        </w:rPr>
        <w:lastRenderedPageBreak/>
        <w:drawing>
          <wp:inline distT="0" distB="0" distL="0" distR="0" wp14:anchorId="74F0B132" wp14:editId="7C551EE0">
            <wp:extent cx="4048125" cy="5486400"/>
            <wp:effectExtent l="0" t="0" r="0" b="0"/>
            <wp:docPr id="2056527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27389" name="Picture 2056527389"/>
                    <pic:cNvPicPr/>
                  </pic:nvPicPr>
                  <pic:blipFill>
                    <a:blip r:embed="rId21">
                      <a:extLst>
                        <a:ext uri="{28A0092B-C50C-407E-A947-70E740481C1C}">
                          <a14:useLocalDpi xmlns:a14="http://schemas.microsoft.com/office/drawing/2010/main"/>
                        </a:ext>
                      </a:extLst>
                    </a:blip>
                    <a:stretch>
                      <a:fillRect/>
                    </a:stretch>
                  </pic:blipFill>
                  <pic:spPr>
                    <a:xfrm>
                      <a:off x="0" y="0"/>
                      <a:ext cx="4048125" cy="5486400"/>
                    </a:xfrm>
                    <a:prstGeom prst="rect">
                      <a:avLst/>
                    </a:prstGeom>
                  </pic:spPr>
                </pic:pic>
              </a:graphicData>
            </a:graphic>
          </wp:inline>
        </w:drawing>
      </w:r>
    </w:p>
    <w:p w14:paraId="780D7EE6" w14:textId="68C51E53" w:rsidR="474F93FC" w:rsidRDefault="474F93FC" w:rsidP="422B2562">
      <w:pPr>
        <w:spacing w:before="240" w:after="240"/>
        <w:ind w:left="720"/>
      </w:pPr>
      <w:r>
        <w:rPr>
          <w:noProof/>
        </w:rPr>
        <w:lastRenderedPageBreak/>
        <w:drawing>
          <wp:inline distT="0" distB="0" distL="0" distR="0" wp14:anchorId="59EB26F3" wp14:editId="4265ABE2">
            <wp:extent cx="5381625" cy="5486400"/>
            <wp:effectExtent l="0" t="0" r="0" b="0"/>
            <wp:docPr id="1177729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29854" name="Picture 1177729854"/>
                    <pic:cNvPicPr/>
                  </pic:nvPicPr>
                  <pic:blipFill>
                    <a:blip r:embed="rId22">
                      <a:extLst>
                        <a:ext uri="{28A0092B-C50C-407E-A947-70E740481C1C}">
                          <a14:useLocalDpi xmlns:a14="http://schemas.microsoft.com/office/drawing/2010/main"/>
                        </a:ext>
                      </a:extLst>
                    </a:blip>
                    <a:stretch>
                      <a:fillRect/>
                    </a:stretch>
                  </pic:blipFill>
                  <pic:spPr>
                    <a:xfrm>
                      <a:off x="0" y="0"/>
                      <a:ext cx="5381625" cy="5486400"/>
                    </a:xfrm>
                    <a:prstGeom prst="rect">
                      <a:avLst/>
                    </a:prstGeom>
                  </pic:spPr>
                </pic:pic>
              </a:graphicData>
            </a:graphic>
          </wp:inline>
        </w:drawing>
      </w:r>
      <w:r>
        <w:rPr>
          <w:noProof/>
        </w:rPr>
        <w:lastRenderedPageBreak/>
        <w:drawing>
          <wp:inline distT="0" distB="0" distL="0" distR="0" wp14:anchorId="0C983EE1" wp14:editId="1E57467B">
            <wp:extent cx="4900084" cy="4961050"/>
            <wp:effectExtent l="0" t="0" r="0" b="0"/>
            <wp:docPr id="1393764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64521" name="Picture 1393764521"/>
                    <pic:cNvPicPr/>
                  </pic:nvPicPr>
                  <pic:blipFill>
                    <a:blip r:embed="rId23">
                      <a:extLst>
                        <a:ext uri="{28A0092B-C50C-407E-A947-70E740481C1C}">
                          <a14:useLocalDpi xmlns:a14="http://schemas.microsoft.com/office/drawing/2010/main"/>
                        </a:ext>
                      </a:extLst>
                    </a:blip>
                    <a:stretch>
                      <a:fillRect/>
                    </a:stretch>
                  </pic:blipFill>
                  <pic:spPr>
                    <a:xfrm>
                      <a:off x="0" y="0"/>
                      <a:ext cx="4900084" cy="4961050"/>
                    </a:xfrm>
                    <a:prstGeom prst="rect">
                      <a:avLst/>
                    </a:prstGeom>
                  </pic:spPr>
                </pic:pic>
              </a:graphicData>
            </a:graphic>
          </wp:inline>
        </w:drawing>
      </w:r>
    </w:p>
    <w:p w14:paraId="7ACD349A" w14:textId="40C3F51E" w:rsidR="422B2562" w:rsidRDefault="422B2562" w:rsidP="422B2562">
      <w:pPr>
        <w:spacing w:before="240" w:after="240"/>
        <w:ind w:left="720"/>
      </w:pPr>
    </w:p>
    <w:p w14:paraId="10BCAF63" w14:textId="37BB9F20" w:rsidR="422B2562" w:rsidRDefault="422B2562" w:rsidP="422B2562">
      <w:pPr>
        <w:spacing w:before="240" w:after="240"/>
        <w:ind w:left="720"/>
      </w:pPr>
    </w:p>
    <w:p w14:paraId="7AE1B5CA" w14:textId="66458456" w:rsidR="422B2562" w:rsidRDefault="422B2562" w:rsidP="422B2562">
      <w:pPr>
        <w:spacing w:before="240" w:after="240"/>
        <w:rPr>
          <w:b/>
          <w:bCs/>
        </w:rPr>
      </w:pPr>
    </w:p>
    <w:p w14:paraId="42CDF158" w14:textId="34D2075B" w:rsidR="422B2562" w:rsidRDefault="422B2562">
      <w:r>
        <w:br w:type="page"/>
      </w:r>
    </w:p>
    <w:p w14:paraId="3A5E18F3" w14:textId="5071E8A8" w:rsidR="474F93FC" w:rsidRDefault="474F93FC" w:rsidP="422B2562">
      <w:pPr>
        <w:spacing w:before="240" w:after="240"/>
        <w:rPr>
          <w:b/>
          <w:bCs/>
        </w:rPr>
      </w:pPr>
      <w:r w:rsidRPr="422B2562">
        <w:rPr>
          <w:b/>
          <w:bCs/>
        </w:rPr>
        <w:lastRenderedPageBreak/>
        <w:t>OUTPUT:</w:t>
      </w:r>
    </w:p>
    <w:p w14:paraId="7087D965" w14:textId="27C2A8E0" w:rsidR="41E21C77" w:rsidRDefault="41E21C77" w:rsidP="422B2562">
      <w:pPr>
        <w:spacing w:before="240" w:after="240"/>
        <w:ind w:left="720"/>
      </w:pPr>
      <w:r>
        <w:rPr>
          <w:noProof/>
        </w:rPr>
        <w:drawing>
          <wp:inline distT="0" distB="0" distL="0" distR="0" wp14:anchorId="0EE5B6AD" wp14:editId="750DB629">
            <wp:extent cx="4511431" cy="4359018"/>
            <wp:effectExtent l="0" t="0" r="0" b="0"/>
            <wp:docPr id="1189731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31831" name="Picture 1189731831"/>
                    <pic:cNvPicPr/>
                  </pic:nvPicPr>
                  <pic:blipFill>
                    <a:blip r:embed="rId24">
                      <a:extLst>
                        <a:ext uri="{28A0092B-C50C-407E-A947-70E740481C1C}">
                          <a14:useLocalDpi xmlns:a14="http://schemas.microsoft.com/office/drawing/2010/main"/>
                        </a:ext>
                      </a:extLst>
                    </a:blip>
                    <a:stretch>
                      <a:fillRect/>
                    </a:stretch>
                  </pic:blipFill>
                  <pic:spPr>
                    <a:xfrm>
                      <a:off x="0" y="0"/>
                      <a:ext cx="4511431" cy="4359018"/>
                    </a:xfrm>
                    <a:prstGeom prst="rect">
                      <a:avLst/>
                    </a:prstGeom>
                  </pic:spPr>
                </pic:pic>
              </a:graphicData>
            </a:graphic>
          </wp:inline>
        </w:drawing>
      </w:r>
    </w:p>
    <w:p w14:paraId="72216226" w14:textId="49DE5CBF" w:rsidR="422B2562" w:rsidRDefault="422B2562" w:rsidP="422B2562">
      <w:pPr>
        <w:pStyle w:val="ListNumber"/>
        <w:numPr>
          <w:ilvl w:val="0"/>
          <w:numId w:val="0"/>
        </w:numPr>
        <w:ind w:left="720"/>
        <w:rPr>
          <w:rFonts w:ascii="Times New Roman" w:eastAsia="Times New Roman" w:hAnsi="Times New Roman" w:cs="Times New Roman"/>
        </w:rPr>
      </w:pPr>
    </w:p>
    <w:p w14:paraId="0510DA28" w14:textId="65A94EEC" w:rsidR="00D51AA5" w:rsidRDefault="00D51AA5" w:rsidP="422B2562">
      <w:pPr>
        <w:pStyle w:val="ListNumber"/>
        <w:numPr>
          <w:ilvl w:val="0"/>
          <w:numId w:val="0"/>
        </w:numPr>
        <w:ind w:left="360"/>
        <w:rPr>
          <w:rFonts w:ascii="Times New Roman" w:eastAsia="Times New Roman" w:hAnsi="Times New Roman" w:cs="Times New Roman"/>
          <w:color w:val="000000" w:themeColor="text1"/>
        </w:rPr>
      </w:pPr>
    </w:p>
    <w:p w14:paraId="0C88FDF6" w14:textId="3BD1AFDA" w:rsidR="00D51AA5" w:rsidRDefault="00000000" w:rsidP="422B2562">
      <w:r>
        <w:br w:type="page"/>
      </w:r>
    </w:p>
    <w:p w14:paraId="7CB94DAE" w14:textId="39B22EC4" w:rsidR="00D51AA5"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lastRenderedPageBreak/>
        <w:t>Draw an MLP architecture capable of solving XOR.</w:t>
      </w:r>
    </w:p>
    <w:p w14:paraId="6FBC8E85" w14:textId="157DE902" w:rsidR="0CD06F29" w:rsidRDefault="0CD06F29" w:rsidP="422B2562">
      <w:pPr>
        <w:pStyle w:val="ListNumber"/>
        <w:numPr>
          <w:ilvl w:val="0"/>
          <w:numId w:val="0"/>
        </w:numPr>
        <w:ind w:left="720"/>
      </w:pPr>
      <w:r>
        <w:rPr>
          <w:noProof/>
        </w:rPr>
        <w:drawing>
          <wp:inline distT="0" distB="0" distL="0" distR="0" wp14:anchorId="63F3E4E7" wp14:editId="3BAA84B3">
            <wp:extent cx="5486400" cy="1943100"/>
            <wp:effectExtent l="0" t="0" r="0" b="0"/>
            <wp:docPr id="230015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15216" name="Picture 230015216"/>
                    <pic:cNvPicPr/>
                  </pic:nvPicPr>
                  <pic:blipFill>
                    <a:blip r:embed="rId25">
                      <a:extLst>
                        <a:ext uri="{28A0092B-C50C-407E-A947-70E740481C1C}">
                          <a14:useLocalDpi xmlns:a14="http://schemas.microsoft.com/office/drawing/2010/main"/>
                        </a:ext>
                      </a:extLst>
                    </a:blip>
                    <a:stretch>
                      <a:fillRect/>
                    </a:stretch>
                  </pic:blipFill>
                  <pic:spPr>
                    <a:xfrm>
                      <a:off x="0" y="0"/>
                      <a:ext cx="5486400" cy="1943100"/>
                    </a:xfrm>
                    <a:prstGeom prst="rect">
                      <a:avLst/>
                    </a:prstGeom>
                  </pic:spPr>
                </pic:pic>
              </a:graphicData>
            </a:graphic>
          </wp:inline>
        </w:drawing>
      </w:r>
    </w:p>
    <w:p w14:paraId="4C8E7A9A" w14:textId="389A6FA1" w:rsidR="422B2562" w:rsidRDefault="422B2562" w:rsidP="422B2562">
      <w:pPr>
        <w:spacing w:after="0"/>
        <w:ind w:left="720"/>
      </w:pPr>
    </w:p>
    <w:p w14:paraId="01BA4954" w14:textId="24E74991" w:rsidR="422B2562" w:rsidRDefault="422B2562" w:rsidP="422B2562">
      <w:pPr>
        <w:pStyle w:val="ListParagraph"/>
        <w:spacing w:after="0"/>
        <w:ind w:left="1440"/>
      </w:pPr>
    </w:p>
    <w:p w14:paraId="05F9EA9B" w14:textId="60C4937D" w:rsidR="00D51AA5" w:rsidRDefault="00D51AA5" w:rsidP="422B2562">
      <w:pPr>
        <w:pStyle w:val="ListNumber"/>
        <w:numPr>
          <w:ilvl w:val="0"/>
          <w:numId w:val="0"/>
        </w:numPr>
        <w:ind w:left="360"/>
        <w:rPr>
          <w:rFonts w:ascii="Times New Roman" w:eastAsia="Times New Roman" w:hAnsi="Times New Roman" w:cs="Times New Roman"/>
          <w:color w:val="000000" w:themeColor="text1"/>
        </w:rPr>
      </w:pPr>
    </w:p>
    <w:p w14:paraId="2874B035" w14:textId="0BF51FD8" w:rsidR="00D51AA5" w:rsidRDefault="00000000" w:rsidP="422B2562">
      <w:r>
        <w:br w:type="page"/>
      </w:r>
    </w:p>
    <w:p w14:paraId="1A0FEA01" w14:textId="018FF948" w:rsidR="00D51AA5"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lastRenderedPageBreak/>
        <w:t>Implement an XOR classifier using TensorFlow/PyTorch with one hidden layer, sigmoid activation, and Binary Cross Entropy loss.</w:t>
      </w:r>
    </w:p>
    <w:p w14:paraId="2913F5AB" w14:textId="7625969D" w:rsidR="18A71E25" w:rsidRDefault="18A71E25" w:rsidP="422B2562">
      <w:pPr>
        <w:pStyle w:val="ListNumber"/>
        <w:numPr>
          <w:ilvl w:val="0"/>
          <w:numId w:val="0"/>
        </w:numPr>
        <w:ind w:firstLine="360"/>
      </w:pPr>
      <w:r w:rsidRPr="422B2562">
        <w:rPr>
          <w:rFonts w:ascii="Times New Roman" w:eastAsia="Times New Roman" w:hAnsi="Times New Roman" w:cs="Times New Roman"/>
          <w:b/>
          <w:bCs/>
          <w:color w:val="000000" w:themeColor="text1"/>
        </w:rPr>
        <w:t>CODE:</w:t>
      </w:r>
    </w:p>
    <w:p w14:paraId="00A463A4" w14:textId="24DEAC26" w:rsidR="18A71E25" w:rsidRDefault="00DF7F95" w:rsidP="422B2562">
      <w:pPr>
        <w:pStyle w:val="ListNumber"/>
        <w:numPr>
          <w:ilvl w:val="0"/>
          <w:numId w:val="0"/>
        </w:numPr>
        <w:ind w:left="360"/>
      </w:pPr>
      <w:r w:rsidRPr="00DF7F95">
        <w:drawing>
          <wp:inline distT="0" distB="0" distL="0" distR="0" wp14:anchorId="0D7EF6CA" wp14:editId="5ACE53B6">
            <wp:extent cx="5121084" cy="6721422"/>
            <wp:effectExtent l="0" t="0" r="3810" b="3810"/>
            <wp:docPr id="92761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11211" name=""/>
                    <pic:cNvPicPr/>
                  </pic:nvPicPr>
                  <pic:blipFill>
                    <a:blip r:embed="rId26"/>
                    <a:stretch>
                      <a:fillRect/>
                    </a:stretch>
                  </pic:blipFill>
                  <pic:spPr>
                    <a:xfrm>
                      <a:off x="0" y="0"/>
                      <a:ext cx="5121084" cy="6721422"/>
                    </a:xfrm>
                    <a:prstGeom prst="rect">
                      <a:avLst/>
                    </a:prstGeom>
                  </pic:spPr>
                </pic:pic>
              </a:graphicData>
            </a:graphic>
          </wp:inline>
        </w:drawing>
      </w:r>
    </w:p>
    <w:p w14:paraId="6C394895" w14:textId="386E4D07" w:rsidR="18A71E25" w:rsidRDefault="18A71E25" w:rsidP="422B2562">
      <w:pPr>
        <w:pStyle w:val="ListNumber"/>
        <w:numPr>
          <w:ilvl w:val="0"/>
          <w:numId w:val="0"/>
        </w:numPr>
        <w:ind w:left="360"/>
      </w:pPr>
      <w:r>
        <w:t xml:space="preserve">  </w:t>
      </w:r>
      <w:r w:rsidR="1472D60B">
        <w:t xml:space="preserve"> </w:t>
      </w:r>
      <w:r>
        <w:tab/>
      </w:r>
    </w:p>
    <w:p w14:paraId="61893E77" w14:textId="77B04F09" w:rsidR="2649A9EF" w:rsidRDefault="2649A9EF" w:rsidP="422B2562">
      <w:pPr>
        <w:pStyle w:val="ListNumber"/>
        <w:numPr>
          <w:ilvl w:val="0"/>
          <w:numId w:val="0"/>
        </w:numPr>
        <w:ind w:left="360"/>
      </w:pPr>
      <w:r>
        <w:lastRenderedPageBreak/>
        <w:t xml:space="preserve"> </w:t>
      </w:r>
      <w:r>
        <w:tab/>
      </w:r>
      <w:r w:rsidR="00DF7F95" w:rsidRPr="00DF7F95">
        <w:drawing>
          <wp:inline distT="0" distB="0" distL="0" distR="0" wp14:anchorId="41D513F7" wp14:editId="4692570A">
            <wp:extent cx="5486400" cy="6055360"/>
            <wp:effectExtent l="0" t="0" r="0" b="2540"/>
            <wp:docPr id="71359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92568" name=""/>
                    <pic:cNvPicPr/>
                  </pic:nvPicPr>
                  <pic:blipFill>
                    <a:blip r:embed="rId27"/>
                    <a:stretch>
                      <a:fillRect/>
                    </a:stretch>
                  </pic:blipFill>
                  <pic:spPr>
                    <a:xfrm>
                      <a:off x="0" y="0"/>
                      <a:ext cx="5486400" cy="6055360"/>
                    </a:xfrm>
                    <a:prstGeom prst="rect">
                      <a:avLst/>
                    </a:prstGeom>
                  </pic:spPr>
                </pic:pic>
              </a:graphicData>
            </a:graphic>
          </wp:inline>
        </w:drawing>
      </w:r>
    </w:p>
    <w:p w14:paraId="4C3817B0" w14:textId="315D0767" w:rsidR="62BD7F83" w:rsidRDefault="62BD7F83" w:rsidP="422B2562">
      <w:pPr>
        <w:pStyle w:val="ListNumber"/>
        <w:numPr>
          <w:ilvl w:val="0"/>
          <w:numId w:val="0"/>
        </w:numPr>
        <w:ind w:left="360"/>
      </w:pPr>
      <w:r>
        <w:lastRenderedPageBreak/>
        <w:t xml:space="preserve">   </w:t>
      </w:r>
      <w:r>
        <w:tab/>
      </w:r>
      <w:r w:rsidR="00DF7F95" w:rsidRPr="00DF7F95">
        <w:drawing>
          <wp:inline distT="0" distB="0" distL="0" distR="0" wp14:anchorId="58F1BA1B" wp14:editId="4C7D86C8">
            <wp:extent cx="4724809" cy="5540220"/>
            <wp:effectExtent l="0" t="0" r="0" b="3810"/>
            <wp:docPr id="122118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87279" name=""/>
                    <pic:cNvPicPr/>
                  </pic:nvPicPr>
                  <pic:blipFill>
                    <a:blip r:embed="rId28"/>
                    <a:stretch>
                      <a:fillRect/>
                    </a:stretch>
                  </pic:blipFill>
                  <pic:spPr>
                    <a:xfrm>
                      <a:off x="0" y="0"/>
                      <a:ext cx="4724809" cy="5540220"/>
                    </a:xfrm>
                    <a:prstGeom prst="rect">
                      <a:avLst/>
                    </a:prstGeom>
                  </pic:spPr>
                </pic:pic>
              </a:graphicData>
            </a:graphic>
          </wp:inline>
        </w:drawing>
      </w:r>
    </w:p>
    <w:p w14:paraId="1F416FFE" w14:textId="08483ECD" w:rsidR="422B2562" w:rsidRDefault="422B2562" w:rsidP="422B2562">
      <w:pPr>
        <w:pStyle w:val="ListNumber"/>
        <w:numPr>
          <w:ilvl w:val="0"/>
          <w:numId w:val="0"/>
        </w:numPr>
        <w:ind w:left="360"/>
      </w:pPr>
    </w:p>
    <w:p w14:paraId="579D444C" w14:textId="49213480" w:rsidR="422B2562" w:rsidRDefault="422B2562" w:rsidP="422B2562">
      <w:pPr>
        <w:pStyle w:val="ListNumber"/>
        <w:numPr>
          <w:ilvl w:val="0"/>
          <w:numId w:val="0"/>
        </w:numPr>
        <w:ind w:left="360"/>
        <w:rPr>
          <w:b/>
          <w:bCs/>
        </w:rPr>
      </w:pPr>
    </w:p>
    <w:p w14:paraId="4B82B721" w14:textId="1F0034AD" w:rsidR="422B2562" w:rsidRDefault="422B2562">
      <w:r>
        <w:br w:type="page"/>
      </w:r>
    </w:p>
    <w:p w14:paraId="2D9D022A" w14:textId="62FEBAB9" w:rsidR="25766D18" w:rsidRDefault="25766D18" w:rsidP="422B2562">
      <w:pPr>
        <w:pStyle w:val="ListNumber"/>
        <w:numPr>
          <w:ilvl w:val="0"/>
          <w:numId w:val="0"/>
        </w:numPr>
        <w:rPr>
          <w:b/>
          <w:bCs/>
        </w:rPr>
      </w:pPr>
      <w:r w:rsidRPr="422B2562">
        <w:rPr>
          <w:b/>
          <w:bCs/>
        </w:rPr>
        <w:lastRenderedPageBreak/>
        <w:t>OUTPUT:</w:t>
      </w:r>
    </w:p>
    <w:p w14:paraId="41ABD205" w14:textId="06A892DB" w:rsidR="25766D18" w:rsidRDefault="25766D18" w:rsidP="422B2562">
      <w:pPr>
        <w:pStyle w:val="ListNumber"/>
        <w:numPr>
          <w:ilvl w:val="0"/>
          <w:numId w:val="0"/>
        </w:numPr>
        <w:ind w:left="360"/>
        <w:rPr>
          <w:noProof/>
        </w:rPr>
      </w:pPr>
      <w:r>
        <w:tab/>
      </w:r>
      <w:r>
        <w:tab/>
      </w:r>
    </w:p>
    <w:p w14:paraId="5A238ACD" w14:textId="4AA1F4C9" w:rsidR="00DF7F95" w:rsidRDefault="00DF7F95" w:rsidP="422B2562">
      <w:pPr>
        <w:pStyle w:val="ListNumber"/>
        <w:numPr>
          <w:ilvl w:val="0"/>
          <w:numId w:val="0"/>
        </w:numPr>
        <w:ind w:left="360"/>
      </w:pPr>
      <w:r w:rsidRPr="00DF7F95">
        <w:drawing>
          <wp:inline distT="0" distB="0" distL="0" distR="0" wp14:anchorId="4238A40D" wp14:editId="11FA692E">
            <wp:extent cx="3589331" cy="4282811"/>
            <wp:effectExtent l="0" t="0" r="0" b="3810"/>
            <wp:docPr id="39571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19770" name=""/>
                    <pic:cNvPicPr/>
                  </pic:nvPicPr>
                  <pic:blipFill>
                    <a:blip r:embed="rId29"/>
                    <a:stretch>
                      <a:fillRect/>
                    </a:stretch>
                  </pic:blipFill>
                  <pic:spPr>
                    <a:xfrm>
                      <a:off x="0" y="0"/>
                      <a:ext cx="3589331" cy="4282811"/>
                    </a:xfrm>
                    <a:prstGeom prst="rect">
                      <a:avLst/>
                    </a:prstGeom>
                  </pic:spPr>
                </pic:pic>
              </a:graphicData>
            </a:graphic>
          </wp:inline>
        </w:drawing>
      </w:r>
    </w:p>
    <w:p w14:paraId="50B66737" w14:textId="41DDD27F" w:rsidR="422B2562" w:rsidRDefault="422B2562" w:rsidP="422B2562">
      <w:pPr>
        <w:pStyle w:val="ListNumber"/>
        <w:numPr>
          <w:ilvl w:val="0"/>
          <w:numId w:val="0"/>
        </w:numPr>
        <w:ind w:left="360"/>
      </w:pPr>
    </w:p>
    <w:p w14:paraId="6D9DDB83" w14:textId="7C71A601" w:rsidR="00D51AA5" w:rsidRDefault="00D51AA5" w:rsidP="422B2562">
      <w:pPr>
        <w:pStyle w:val="ListNumber"/>
        <w:numPr>
          <w:ilvl w:val="0"/>
          <w:numId w:val="0"/>
        </w:numPr>
        <w:ind w:left="360"/>
        <w:rPr>
          <w:rFonts w:ascii="Times New Roman" w:eastAsia="Times New Roman" w:hAnsi="Times New Roman" w:cs="Times New Roman"/>
          <w:color w:val="000000" w:themeColor="text1"/>
        </w:rPr>
      </w:pPr>
    </w:p>
    <w:p w14:paraId="50F5E26C" w14:textId="6379B0E6" w:rsidR="00D51AA5" w:rsidRDefault="00000000" w:rsidP="422B2562">
      <w:r>
        <w:br w:type="page"/>
      </w:r>
    </w:p>
    <w:p w14:paraId="2F2153E1" w14:textId="7704630B" w:rsidR="00D51AA5"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lastRenderedPageBreak/>
        <w:t>Plot the training loss over epochs.</w:t>
      </w:r>
    </w:p>
    <w:p w14:paraId="49E9E205" w14:textId="032A1D44" w:rsidR="7464E27C" w:rsidRDefault="7464E27C" w:rsidP="422B2562">
      <w:pPr>
        <w:pStyle w:val="ListNumber"/>
        <w:numPr>
          <w:ilvl w:val="0"/>
          <w:numId w:val="0"/>
        </w:numPr>
        <w:ind w:firstLine="360"/>
      </w:pPr>
      <w:r>
        <w:rPr>
          <w:noProof/>
        </w:rPr>
        <w:drawing>
          <wp:inline distT="0" distB="0" distL="0" distR="0" wp14:anchorId="2A45E619" wp14:editId="1D4992CD">
            <wp:extent cx="5486400" cy="3895725"/>
            <wp:effectExtent l="0" t="0" r="0" b="0"/>
            <wp:docPr id="741496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96996" name="Picture 741496996"/>
                    <pic:cNvPicPr/>
                  </pic:nvPicPr>
                  <pic:blipFill>
                    <a:blip r:embed="rId30">
                      <a:extLst>
                        <a:ext uri="{28A0092B-C50C-407E-A947-70E740481C1C}">
                          <a14:useLocalDpi xmlns:a14="http://schemas.microsoft.com/office/drawing/2010/main"/>
                        </a:ext>
                      </a:extLst>
                    </a:blip>
                    <a:stretch>
                      <a:fillRect/>
                    </a:stretch>
                  </pic:blipFill>
                  <pic:spPr>
                    <a:xfrm>
                      <a:off x="0" y="0"/>
                      <a:ext cx="5486400" cy="3895725"/>
                    </a:xfrm>
                    <a:prstGeom prst="rect">
                      <a:avLst/>
                    </a:prstGeom>
                  </pic:spPr>
                </pic:pic>
              </a:graphicData>
            </a:graphic>
          </wp:inline>
        </w:drawing>
      </w:r>
    </w:p>
    <w:p w14:paraId="303EC9AA" w14:textId="2F309AE6" w:rsidR="00D51AA5" w:rsidRDefault="00D51AA5" w:rsidP="422B2562">
      <w:pPr>
        <w:pStyle w:val="ListNumber"/>
        <w:numPr>
          <w:ilvl w:val="0"/>
          <w:numId w:val="0"/>
        </w:numPr>
        <w:ind w:left="360"/>
        <w:rPr>
          <w:rFonts w:ascii="Times New Roman" w:eastAsia="Times New Roman" w:hAnsi="Times New Roman" w:cs="Times New Roman"/>
          <w:color w:val="000000" w:themeColor="text1"/>
        </w:rPr>
      </w:pPr>
    </w:p>
    <w:p w14:paraId="094B6826" w14:textId="12DBB1D2" w:rsidR="00D51AA5" w:rsidRDefault="00000000" w:rsidP="422B2562">
      <w:r>
        <w:br w:type="page"/>
      </w:r>
    </w:p>
    <w:p w14:paraId="7B87AD8A" w14:textId="067FD9F4" w:rsidR="00D51AA5" w:rsidRDefault="422B2562" w:rsidP="422B2562">
      <w:pPr>
        <w:pStyle w:val="ListNumber"/>
      </w:pPr>
      <w:r w:rsidRPr="422B2562">
        <w:rPr>
          <w:rFonts w:ascii="Times New Roman" w:eastAsia="Times New Roman" w:hAnsi="Times New Roman" w:cs="Times New Roman"/>
          <w:color w:val="000000" w:themeColor="text1"/>
        </w:rPr>
        <w:lastRenderedPageBreak/>
        <w:t>Report the final prediction accuracy.</w:t>
      </w:r>
      <w:r w:rsidR="00000000">
        <w:tab/>
      </w:r>
      <w:r w:rsidR="7C9789D4" w:rsidRPr="422B2562">
        <w:rPr>
          <w:rFonts w:ascii="Times New Roman" w:eastAsia="Times New Roman" w:hAnsi="Times New Roman" w:cs="Times New Roman"/>
          <w:color w:val="000000" w:themeColor="text1"/>
        </w:rPr>
        <w:t xml:space="preserve">   </w:t>
      </w:r>
    </w:p>
    <w:p w14:paraId="7FD02FB7" w14:textId="5CA1D5A9" w:rsidR="00D51AA5" w:rsidRDefault="00DF7F95" w:rsidP="422B2562">
      <w:pPr>
        <w:pStyle w:val="ListNumber"/>
        <w:numPr>
          <w:ilvl w:val="0"/>
          <w:numId w:val="0"/>
        </w:numPr>
        <w:ind w:left="360"/>
      </w:pPr>
      <w:r w:rsidRPr="00DF7F95">
        <w:drawing>
          <wp:inline distT="0" distB="0" distL="0" distR="0" wp14:anchorId="478E91AE" wp14:editId="43779F85">
            <wp:extent cx="3208298" cy="4282811"/>
            <wp:effectExtent l="0" t="0" r="0" b="3810"/>
            <wp:docPr id="40987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70467" name=""/>
                    <pic:cNvPicPr/>
                  </pic:nvPicPr>
                  <pic:blipFill>
                    <a:blip r:embed="rId31"/>
                    <a:stretch>
                      <a:fillRect/>
                    </a:stretch>
                  </pic:blipFill>
                  <pic:spPr>
                    <a:xfrm>
                      <a:off x="0" y="0"/>
                      <a:ext cx="3208298" cy="4282811"/>
                    </a:xfrm>
                    <a:prstGeom prst="rect">
                      <a:avLst/>
                    </a:prstGeom>
                  </pic:spPr>
                </pic:pic>
              </a:graphicData>
            </a:graphic>
          </wp:inline>
        </w:drawing>
      </w:r>
    </w:p>
    <w:p w14:paraId="6797A191" w14:textId="4BF506E7" w:rsidR="00D51AA5" w:rsidRDefault="123F446B" w:rsidP="422B2562">
      <w:pPr>
        <w:spacing w:before="240" w:after="240"/>
        <w:ind w:left="360"/>
      </w:pPr>
      <w:r w:rsidRPr="422B2562">
        <w:t xml:space="preserve">The trained Multi-Layer Perceptron achieved a </w:t>
      </w:r>
      <w:r w:rsidRPr="422B2562">
        <w:rPr>
          <w:b/>
          <w:bCs/>
        </w:rPr>
        <w:t>Binary Cross-Entropy loss of 0.000008</w:t>
      </w:r>
      <w:r w:rsidRPr="422B2562">
        <w:t xml:space="preserve"> and a </w:t>
      </w:r>
      <w:r w:rsidRPr="422B2562">
        <w:rPr>
          <w:b/>
          <w:bCs/>
        </w:rPr>
        <w:t>prediction accuracy of 100%</w:t>
      </w:r>
      <w:r w:rsidRPr="422B2562">
        <w:t xml:space="preserve"> on the XOR dataset. The network correctly classified all four possible XOR input combinations. The predicted probabilities are </w:t>
      </w:r>
      <w:bookmarkStart w:id="0" w:name="_Int_o9yTfrDg"/>
      <w:r w:rsidRPr="422B2562">
        <w:t>very close</w:t>
      </w:r>
      <w:bookmarkEnd w:id="0"/>
      <w:r w:rsidRPr="422B2562">
        <w:t xml:space="preserve"> to the expected values of 0 and 1, indicating that the model has successfully learned the nonlinear XOR relationship.</w:t>
      </w:r>
    </w:p>
    <w:p w14:paraId="42B1A2E3" w14:textId="2AAFFB3F" w:rsidR="00D51AA5" w:rsidRDefault="00000000" w:rsidP="422B2562">
      <w:pPr>
        <w:pStyle w:val="Heading3"/>
        <w:rPr>
          <w:rFonts w:ascii="Times New Roman" w:eastAsia="Times New Roman" w:hAnsi="Times New Roman" w:cs="Times New Roman"/>
          <w:color w:val="000000" w:themeColor="text1"/>
        </w:rPr>
      </w:pPr>
      <w:r>
        <w:br/>
      </w:r>
      <w:r w:rsidR="422B2562" w:rsidRPr="422B2562">
        <w:rPr>
          <w:rFonts w:ascii="Times New Roman" w:eastAsia="Times New Roman" w:hAnsi="Times New Roman" w:cs="Times New Roman"/>
          <w:color w:val="000000" w:themeColor="text1"/>
        </w:rPr>
        <w:t>Deliverables</w:t>
      </w:r>
    </w:p>
    <w:p w14:paraId="12D69A9A" w14:textId="77777777" w:rsidR="00D51AA5" w:rsidRDefault="422B2562" w:rsidP="422B2562">
      <w:pPr>
        <w:pStyle w:val="ListBullet"/>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Mathematical proof</w:t>
      </w:r>
    </w:p>
    <w:p w14:paraId="796D2EB6" w14:textId="77777777" w:rsidR="00D51AA5" w:rsidRDefault="422B2562" w:rsidP="422B2562">
      <w:pPr>
        <w:pStyle w:val="ListBullet"/>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Decision boundary visualization</w:t>
      </w:r>
    </w:p>
    <w:p w14:paraId="0971ECBC" w14:textId="77777777" w:rsidR="00D51AA5" w:rsidRDefault="422B2562" w:rsidP="422B2562">
      <w:pPr>
        <w:pStyle w:val="ListBullet"/>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Code implementation</w:t>
      </w:r>
    </w:p>
    <w:p w14:paraId="161CE8A1" w14:textId="77777777" w:rsidR="00D51AA5" w:rsidRDefault="422B2562" w:rsidP="422B2562">
      <w:pPr>
        <w:pStyle w:val="ListBullet"/>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Training curve</w:t>
      </w:r>
    </w:p>
    <w:p w14:paraId="47320449" w14:textId="77777777" w:rsidR="00D51AA5" w:rsidRDefault="422B2562" w:rsidP="422B2562">
      <w:pPr>
        <w:pStyle w:val="ListBullet"/>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Short discussion (200 words)</w:t>
      </w:r>
    </w:p>
    <w:p w14:paraId="236B326C" w14:textId="313DC506" w:rsidR="00D51AA5" w:rsidRDefault="00D51AA5" w:rsidP="422B2562">
      <w:pPr>
        <w:pStyle w:val="Heading2"/>
        <w:rPr>
          <w:rFonts w:ascii="Times New Roman" w:eastAsia="Times New Roman" w:hAnsi="Times New Roman" w:cs="Times New Roman"/>
          <w:color w:val="000000" w:themeColor="text1"/>
        </w:rPr>
      </w:pPr>
    </w:p>
    <w:p w14:paraId="383257FA" w14:textId="593C88E6" w:rsidR="00D51AA5" w:rsidRDefault="00000000" w:rsidP="422B2562">
      <w:r>
        <w:br w:type="page"/>
      </w:r>
    </w:p>
    <w:p w14:paraId="17500E99" w14:textId="1734CA2A" w:rsidR="00D51AA5" w:rsidRDefault="422B2562" w:rsidP="422B2562">
      <w:pPr>
        <w:pStyle w:val="Heading2"/>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lastRenderedPageBreak/>
        <w:t>Exercise 2: Understanding Loss Functions (MSE vs BCE)</w:t>
      </w:r>
    </w:p>
    <w:p w14:paraId="69E8DF55" w14:textId="77777777" w:rsidR="00D51AA5" w:rsidRDefault="422B2562" w:rsidP="422B2562">
      <w:pPr>
        <w:pStyle w:val="Heading3"/>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Objective</w:t>
      </w:r>
    </w:p>
    <w:p w14:paraId="3A9EB586" w14:textId="77777777" w:rsidR="00D51AA5" w:rsidRDefault="422B2562" w:rsidP="422B2562">
      <w:pP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Compare Mean Squared Error (MSE) and Binary Cross Entropy (BCE) for binary classification.</w:t>
      </w:r>
    </w:p>
    <w:p w14:paraId="69A4B8F7" w14:textId="77777777" w:rsidR="00D51AA5" w:rsidRDefault="422B2562" w:rsidP="422B2562">
      <w:pPr>
        <w:pStyle w:val="Heading3"/>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Tasks</w:t>
      </w:r>
    </w:p>
    <w:p w14:paraId="11886609" w14:textId="77777777" w:rsidR="00D51AA5"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Given true labels [1,1,0,0] and predicted probabilities [0.95,0.80,0.30,0.10], compute the Mean Squared Error manually.</w:t>
      </w:r>
    </w:p>
    <w:p w14:paraId="55EC6CC6" w14:textId="77777777" w:rsidR="00DF7F95" w:rsidRDefault="385981C9" w:rsidP="00DF7F95">
      <w:pPr>
        <w:pStyle w:val="NormalWeb"/>
      </w:pPr>
      <w:r>
        <w:tab/>
      </w:r>
      <w:r w:rsidR="00DF7F95">
        <w:t>Given: True values (y) = [1, 1, 0, 0] Predicted values (</w:t>
      </w:r>
      <w:proofErr w:type="spellStart"/>
      <w:r w:rsidR="00DF7F95">
        <w:t>y_pred</w:t>
      </w:r>
      <w:proofErr w:type="spellEnd"/>
      <w:r w:rsidR="00DF7F95">
        <w:t>) = [0.95, 0.80, 0.30, 0.10]</w:t>
      </w:r>
    </w:p>
    <w:p w14:paraId="6A15C104" w14:textId="77777777" w:rsidR="00DF7F95" w:rsidRDefault="00DF7F95" w:rsidP="00DF7F95">
      <w:pPr>
        <w:pStyle w:val="NormalWeb"/>
      </w:pPr>
      <w:r>
        <w:t xml:space="preserve">Formula: MSE = (1/n) * </w:t>
      </w:r>
      <w:proofErr w:type="gramStart"/>
      <w:r>
        <w:t>Σ(</w:t>
      </w:r>
      <w:proofErr w:type="gramEnd"/>
      <w:r>
        <w:t xml:space="preserve">y - </w:t>
      </w:r>
      <w:proofErr w:type="spellStart"/>
      <w:r>
        <w:t>y_</w:t>
      </w:r>
      <w:proofErr w:type="gramStart"/>
      <w:r>
        <w:t>pred</w:t>
      </w:r>
      <w:proofErr w:type="spellEnd"/>
      <w:r>
        <w:t>)^</w:t>
      </w:r>
      <w:proofErr w:type="gramEnd"/>
      <w:r>
        <w:t>2</w:t>
      </w:r>
    </w:p>
    <w:p w14:paraId="5F9AB588" w14:textId="77777777" w:rsidR="00DF7F95" w:rsidRDefault="00DF7F95" w:rsidP="00DF7F95">
      <w:pPr>
        <w:pStyle w:val="NormalWeb"/>
      </w:pPr>
      <w:r>
        <w:t>Step 1: Calculate squared errors</w:t>
      </w:r>
    </w:p>
    <w:p w14:paraId="4D32FEA4" w14:textId="77777777" w:rsidR="00DF7F95" w:rsidRDefault="00DF7F95" w:rsidP="00DF7F95">
      <w:pPr>
        <w:pStyle w:val="NormalWeb"/>
      </w:pPr>
      <w:r>
        <w:t xml:space="preserve">(1 - </w:t>
      </w:r>
      <w:proofErr w:type="gramStart"/>
      <w:r>
        <w:t>0.95)^</w:t>
      </w:r>
      <w:proofErr w:type="gramEnd"/>
      <w:r>
        <w:t xml:space="preserve">2 = 0.0025 (1 - </w:t>
      </w:r>
      <w:proofErr w:type="gramStart"/>
      <w:r>
        <w:t>0.80)^</w:t>
      </w:r>
      <w:proofErr w:type="gramEnd"/>
      <w:r>
        <w:t xml:space="preserve">2 = 0.0400 (0 - </w:t>
      </w:r>
      <w:proofErr w:type="gramStart"/>
      <w:r>
        <w:t>0.30)^</w:t>
      </w:r>
      <w:proofErr w:type="gramEnd"/>
      <w:r>
        <w:t xml:space="preserve">2 = 0.0900 (0 - </w:t>
      </w:r>
      <w:proofErr w:type="gramStart"/>
      <w:r>
        <w:t>0.10)^</w:t>
      </w:r>
      <w:proofErr w:type="gramEnd"/>
      <w:r>
        <w:t>2 = 0.0100</w:t>
      </w:r>
    </w:p>
    <w:p w14:paraId="385FCA6C" w14:textId="77777777" w:rsidR="00DF7F95" w:rsidRDefault="00DF7F95" w:rsidP="00DF7F95">
      <w:pPr>
        <w:pStyle w:val="NormalWeb"/>
      </w:pPr>
      <w:r>
        <w:t>Step 2: Sum the squared errors</w:t>
      </w:r>
    </w:p>
    <w:p w14:paraId="4DE559D7" w14:textId="77777777" w:rsidR="00DF7F95" w:rsidRDefault="00DF7F95" w:rsidP="00DF7F95">
      <w:pPr>
        <w:pStyle w:val="NormalWeb"/>
      </w:pPr>
      <w:r>
        <w:t>Sum = 0.0025 + 0.0400 + 0.0900 + 0.0100 Sum = 0.1425</w:t>
      </w:r>
    </w:p>
    <w:p w14:paraId="72B46751" w14:textId="77777777" w:rsidR="00DF7F95" w:rsidRDefault="00DF7F95" w:rsidP="00DF7F95">
      <w:pPr>
        <w:pStyle w:val="NormalWeb"/>
      </w:pPr>
      <w:r>
        <w:t>Step 3: Divide by the number of observations</w:t>
      </w:r>
    </w:p>
    <w:p w14:paraId="0DEC82F1" w14:textId="77777777" w:rsidR="00DF7F95" w:rsidRDefault="00DF7F95" w:rsidP="00DF7F95">
      <w:pPr>
        <w:pStyle w:val="NormalWeb"/>
      </w:pPr>
      <w:r>
        <w:t>MSE = 0.1425 / 4 MSE = 0.035625</w:t>
      </w:r>
    </w:p>
    <w:p w14:paraId="45681C69" w14:textId="77777777" w:rsidR="00DF7F95" w:rsidRDefault="00DF7F95" w:rsidP="00DF7F95">
      <w:pPr>
        <w:pStyle w:val="NormalWeb"/>
      </w:pPr>
      <w:r>
        <w:t>Final Answer: MSE = 0.035625</w:t>
      </w:r>
    </w:p>
    <w:p w14:paraId="738239D2" w14:textId="4616BF36" w:rsidR="385981C9" w:rsidRDefault="385981C9" w:rsidP="422B2562">
      <w:pPr>
        <w:pStyle w:val="ListNumber"/>
        <w:numPr>
          <w:ilvl w:val="0"/>
          <w:numId w:val="0"/>
        </w:numPr>
        <w:ind w:left="360"/>
      </w:pPr>
    </w:p>
    <w:p w14:paraId="47F50258" w14:textId="1788631B" w:rsidR="00D51AA5" w:rsidRDefault="00D51AA5" w:rsidP="422B2562">
      <w:pPr>
        <w:pStyle w:val="ListNumber"/>
        <w:numPr>
          <w:ilvl w:val="0"/>
          <w:numId w:val="0"/>
        </w:numPr>
        <w:ind w:left="360"/>
        <w:rPr>
          <w:rFonts w:ascii="Times New Roman" w:eastAsia="Times New Roman" w:hAnsi="Times New Roman" w:cs="Times New Roman"/>
          <w:color w:val="000000" w:themeColor="text1"/>
        </w:rPr>
      </w:pPr>
    </w:p>
    <w:p w14:paraId="024BEF3D" w14:textId="2CC0A97C" w:rsidR="00D51AA5" w:rsidRDefault="00000000" w:rsidP="422B2562">
      <w:r>
        <w:br w:type="page"/>
      </w:r>
    </w:p>
    <w:p w14:paraId="07C78C1B" w14:textId="4ED61BC1" w:rsidR="00D51AA5"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lastRenderedPageBreak/>
        <w:t>Compute Binary Cross Entropy manually.</w:t>
      </w:r>
    </w:p>
    <w:p w14:paraId="2E5A86B7" w14:textId="559A449A" w:rsidR="00DF7F95" w:rsidRDefault="00DF7F95" w:rsidP="00DF7F95">
      <w:pPr>
        <w:pStyle w:val="ListNumber"/>
        <w:numPr>
          <w:ilvl w:val="0"/>
          <w:numId w:val="0"/>
        </w:numPr>
        <w:ind w:left="360"/>
        <w:rPr>
          <w:noProof/>
        </w:rPr>
      </w:pPr>
    </w:p>
    <w:p w14:paraId="61EEF2BF" w14:textId="77777777" w:rsidR="00DF7F95" w:rsidRDefault="00DF7F95" w:rsidP="00DF7F95">
      <w:pPr>
        <w:pStyle w:val="NormalWeb"/>
      </w:pPr>
      <w:r>
        <w:t>Given:</w:t>
      </w:r>
      <w:r>
        <w:br/>
        <w:t>True labels (y) = [1, 1, 0, 0]</w:t>
      </w:r>
      <w:r>
        <w:br/>
        <w:t>Predicted probabilities (</w:t>
      </w:r>
      <w:proofErr w:type="spellStart"/>
      <w:r>
        <w:t>y_pred</w:t>
      </w:r>
      <w:proofErr w:type="spellEnd"/>
      <w:r>
        <w:t>) = [0.95, 0.80, 0.30, 0.10]</w:t>
      </w:r>
    </w:p>
    <w:p w14:paraId="26E3622E" w14:textId="77777777" w:rsidR="00DF7F95" w:rsidRDefault="00DF7F95" w:rsidP="00DF7F95">
      <w:pPr>
        <w:pStyle w:val="NormalWeb"/>
      </w:pPr>
      <w:r>
        <w:t>Formula:</w:t>
      </w:r>
      <w:r>
        <w:br/>
        <w:t xml:space="preserve">BCE = -(1/n) * </w:t>
      </w:r>
      <w:proofErr w:type="gramStart"/>
      <w:r>
        <w:t>Σ[</w:t>
      </w:r>
      <w:proofErr w:type="gramEnd"/>
      <w:r>
        <w:t>y * ln(</w:t>
      </w:r>
      <w:proofErr w:type="spellStart"/>
      <w:r>
        <w:t>y_pred</w:t>
      </w:r>
      <w:proofErr w:type="spellEnd"/>
      <w:r>
        <w:t>) + (1-y) * ln(1-y_pred)]</w:t>
      </w:r>
    </w:p>
    <w:p w14:paraId="7C3A3B8D" w14:textId="77777777" w:rsidR="00DF7F95" w:rsidRDefault="00DF7F95" w:rsidP="00DF7F95">
      <w:pPr>
        <w:pStyle w:val="NormalWeb"/>
      </w:pPr>
      <w:r>
        <w:t>Here, n = 4.</w:t>
      </w:r>
    </w:p>
    <w:p w14:paraId="610B7CF1" w14:textId="77777777" w:rsidR="00DF7F95" w:rsidRDefault="00DF7F95" w:rsidP="00DF7F95">
      <w:pPr>
        <w:pStyle w:val="NormalWeb"/>
      </w:pPr>
      <w:r>
        <w:t>Step 1: Calculate the loss for each observation.</w:t>
      </w:r>
    </w:p>
    <w:p w14:paraId="10C518F9" w14:textId="77777777" w:rsidR="00DF7F95" w:rsidRDefault="00DF7F95" w:rsidP="00DF7F95">
      <w:pPr>
        <w:pStyle w:val="NormalWeb"/>
      </w:pPr>
      <w:r>
        <w:t xml:space="preserve">For y = 1, </w:t>
      </w:r>
      <w:proofErr w:type="spellStart"/>
      <w:r>
        <w:t>y_pred</w:t>
      </w:r>
      <w:proofErr w:type="spellEnd"/>
      <w:r>
        <w:t xml:space="preserve"> = 0.95:</w:t>
      </w:r>
      <w:r>
        <w:br/>
        <w:t>Loss = -</w:t>
      </w:r>
      <w:proofErr w:type="gramStart"/>
      <w:r>
        <w:t>ln(</w:t>
      </w:r>
      <w:proofErr w:type="gramEnd"/>
      <w:r>
        <w:t>0.95) = 0.0513</w:t>
      </w:r>
    </w:p>
    <w:p w14:paraId="745BBFC0" w14:textId="77777777" w:rsidR="00DF7F95" w:rsidRDefault="00DF7F95" w:rsidP="00DF7F95">
      <w:pPr>
        <w:pStyle w:val="NormalWeb"/>
      </w:pPr>
      <w:r>
        <w:t xml:space="preserve">For y = 1, </w:t>
      </w:r>
      <w:proofErr w:type="spellStart"/>
      <w:r>
        <w:t>y_pred</w:t>
      </w:r>
      <w:proofErr w:type="spellEnd"/>
      <w:r>
        <w:t xml:space="preserve"> = 0.80:</w:t>
      </w:r>
      <w:r>
        <w:br/>
        <w:t>Loss = -</w:t>
      </w:r>
      <w:proofErr w:type="gramStart"/>
      <w:r>
        <w:t>ln(</w:t>
      </w:r>
      <w:proofErr w:type="gramEnd"/>
      <w:r>
        <w:t>0.80) = 0.2231</w:t>
      </w:r>
    </w:p>
    <w:p w14:paraId="7ED82AE6" w14:textId="77777777" w:rsidR="00DF7F95" w:rsidRDefault="00DF7F95" w:rsidP="00DF7F95">
      <w:pPr>
        <w:pStyle w:val="NormalWeb"/>
      </w:pPr>
      <w:r>
        <w:t xml:space="preserve">For y = 0, </w:t>
      </w:r>
      <w:proofErr w:type="spellStart"/>
      <w:r>
        <w:t>y_pred</w:t>
      </w:r>
      <w:proofErr w:type="spellEnd"/>
      <w:r>
        <w:t xml:space="preserve"> = 0.30:</w:t>
      </w:r>
      <w:r>
        <w:br/>
        <w:t>Loss = -</w:t>
      </w:r>
      <w:proofErr w:type="gramStart"/>
      <w:r>
        <w:t>ln(</w:t>
      </w:r>
      <w:proofErr w:type="gramEnd"/>
      <w:r>
        <w:t>1 - 0.30) = -</w:t>
      </w:r>
      <w:proofErr w:type="gramStart"/>
      <w:r>
        <w:t>ln(</w:t>
      </w:r>
      <w:proofErr w:type="gramEnd"/>
      <w:r>
        <w:t>0.70) = 0.3567</w:t>
      </w:r>
    </w:p>
    <w:p w14:paraId="45F2A706" w14:textId="77777777" w:rsidR="00DF7F95" w:rsidRDefault="00DF7F95" w:rsidP="00DF7F95">
      <w:pPr>
        <w:pStyle w:val="NormalWeb"/>
      </w:pPr>
      <w:r>
        <w:t xml:space="preserve">For y = 0, </w:t>
      </w:r>
      <w:proofErr w:type="spellStart"/>
      <w:r>
        <w:t>y_pred</w:t>
      </w:r>
      <w:proofErr w:type="spellEnd"/>
      <w:r>
        <w:t xml:space="preserve"> = 0.10:</w:t>
      </w:r>
      <w:r>
        <w:br/>
        <w:t>Loss = -</w:t>
      </w:r>
      <w:proofErr w:type="gramStart"/>
      <w:r>
        <w:t>ln(</w:t>
      </w:r>
      <w:proofErr w:type="gramEnd"/>
      <w:r>
        <w:t>1 - 0.10) = -</w:t>
      </w:r>
      <w:proofErr w:type="gramStart"/>
      <w:r>
        <w:t>ln(</w:t>
      </w:r>
      <w:proofErr w:type="gramEnd"/>
      <w:r>
        <w:t>0.90) = 0.1054</w:t>
      </w:r>
    </w:p>
    <w:p w14:paraId="08FE798F" w14:textId="77777777" w:rsidR="00DF7F95" w:rsidRDefault="00DF7F95" w:rsidP="00DF7F95">
      <w:pPr>
        <w:pStyle w:val="NormalWeb"/>
      </w:pPr>
      <w:r>
        <w:t>Step 2: Sum the losses.</w:t>
      </w:r>
    </w:p>
    <w:p w14:paraId="258A1767" w14:textId="77777777" w:rsidR="00DF7F95" w:rsidRDefault="00DF7F95" w:rsidP="00DF7F95">
      <w:pPr>
        <w:pStyle w:val="NormalWeb"/>
      </w:pPr>
      <w:r>
        <w:t>Sum = 0.0513 + 0.2231 + 0.3567 + 0.1054</w:t>
      </w:r>
      <w:r>
        <w:br/>
        <w:t>Sum = 0.7365</w:t>
      </w:r>
    </w:p>
    <w:p w14:paraId="3DB08397" w14:textId="77777777" w:rsidR="00DF7F95" w:rsidRDefault="00DF7F95" w:rsidP="00DF7F95">
      <w:pPr>
        <w:pStyle w:val="NormalWeb"/>
      </w:pPr>
      <w:r>
        <w:t>Step 3: Calculate the average loss.</w:t>
      </w:r>
    </w:p>
    <w:p w14:paraId="37B50209" w14:textId="77777777" w:rsidR="00DF7F95" w:rsidRDefault="00DF7F95" w:rsidP="00DF7F95">
      <w:pPr>
        <w:pStyle w:val="NormalWeb"/>
      </w:pPr>
      <w:r>
        <w:t>BCE = 0.7365 / 4</w:t>
      </w:r>
      <w:r>
        <w:br/>
        <w:t>BCE = 0.1841</w:t>
      </w:r>
    </w:p>
    <w:p w14:paraId="361BE65E" w14:textId="77777777" w:rsidR="00DF7F95" w:rsidRDefault="00DF7F95" w:rsidP="00DF7F95">
      <w:pPr>
        <w:pStyle w:val="NormalWeb"/>
      </w:pPr>
      <w:r>
        <w:t>Final Answer: Binary Cross Entropy = 0.1841</w:t>
      </w:r>
    </w:p>
    <w:p w14:paraId="398AD5A8" w14:textId="77777777" w:rsidR="00DF7F95" w:rsidRDefault="00DF7F95" w:rsidP="00DF7F95">
      <w:pPr>
        <w:pStyle w:val="ListNumber"/>
        <w:numPr>
          <w:ilvl w:val="0"/>
          <w:numId w:val="0"/>
        </w:numPr>
        <w:ind w:left="360" w:hanging="360"/>
      </w:pPr>
    </w:p>
    <w:p w14:paraId="0B271D72" w14:textId="32E9BA72" w:rsidR="00D51AA5" w:rsidRDefault="00D51AA5" w:rsidP="422B2562">
      <w:pPr>
        <w:pStyle w:val="ListNumber"/>
        <w:numPr>
          <w:ilvl w:val="0"/>
          <w:numId w:val="0"/>
        </w:numPr>
        <w:ind w:left="360"/>
        <w:rPr>
          <w:rFonts w:ascii="Times New Roman" w:eastAsia="Times New Roman" w:hAnsi="Times New Roman" w:cs="Times New Roman"/>
          <w:color w:val="000000" w:themeColor="text1"/>
        </w:rPr>
      </w:pPr>
    </w:p>
    <w:p w14:paraId="6F92E2C6" w14:textId="203109E5" w:rsidR="00D51AA5" w:rsidRDefault="00000000" w:rsidP="422B2562">
      <w:r>
        <w:br w:type="page"/>
      </w:r>
    </w:p>
    <w:p w14:paraId="597DDBB7" w14:textId="42F67717" w:rsidR="00D51AA5"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lastRenderedPageBreak/>
        <w:t>Repeat the calculations for predictions [0.60,0.55,0.45,0.40].</w:t>
      </w:r>
    </w:p>
    <w:p w14:paraId="7EC75F0A" w14:textId="71AFE0D1" w:rsidR="16606592" w:rsidRDefault="16606592" w:rsidP="000F0CC1">
      <w:pPr>
        <w:pStyle w:val="ListNumber"/>
        <w:numPr>
          <w:ilvl w:val="0"/>
          <w:numId w:val="0"/>
        </w:numPr>
        <w:ind w:left="360" w:firstLine="360"/>
      </w:pPr>
    </w:p>
    <w:p w14:paraId="06BB06FC" w14:textId="77777777" w:rsidR="00DF7F95" w:rsidRDefault="00DF7F95" w:rsidP="00DF7F95">
      <w:pPr>
        <w:pStyle w:val="NormalWeb"/>
      </w:pPr>
      <w:r>
        <w:t>Given:</w:t>
      </w:r>
      <w:r>
        <w:br/>
        <w:t>True labels (y) = [1, 1, 0, 0]</w:t>
      </w:r>
      <w:r>
        <w:br/>
        <w:t>Predicted probabilities (</w:t>
      </w:r>
      <w:proofErr w:type="spellStart"/>
      <w:r>
        <w:t>y_pred</w:t>
      </w:r>
      <w:proofErr w:type="spellEnd"/>
      <w:r>
        <w:t>) = [0.60, 0.55, 0.45, 0.40]</w:t>
      </w:r>
    </w:p>
    <w:p w14:paraId="5007A206" w14:textId="77777777" w:rsidR="00DF7F95" w:rsidRDefault="00DF7F95" w:rsidP="00DF7F95">
      <w:pPr>
        <w:pStyle w:val="NormalWeb"/>
      </w:pPr>
      <w:r>
        <w:t>PART A: Mean Squared Error (MSE)</w:t>
      </w:r>
    </w:p>
    <w:p w14:paraId="4FDFAE06" w14:textId="77777777" w:rsidR="00DF7F95" w:rsidRDefault="00DF7F95" w:rsidP="00DF7F95">
      <w:pPr>
        <w:pStyle w:val="NormalWeb"/>
      </w:pPr>
      <w:r>
        <w:t>Formula:</w:t>
      </w:r>
      <w:r>
        <w:br/>
        <w:t xml:space="preserve">MSE = (1/n) * </w:t>
      </w:r>
      <w:proofErr w:type="gramStart"/>
      <w:r>
        <w:t>Σ(</w:t>
      </w:r>
      <w:proofErr w:type="gramEnd"/>
      <w:r>
        <w:t xml:space="preserve">y - </w:t>
      </w:r>
      <w:proofErr w:type="spellStart"/>
      <w:r>
        <w:t>y_</w:t>
      </w:r>
      <w:proofErr w:type="gramStart"/>
      <w:r>
        <w:t>pred</w:t>
      </w:r>
      <w:proofErr w:type="spellEnd"/>
      <w:r>
        <w:t>)^</w:t>
      </w:r>
      <w:proofErr w:type="gramEnd"/>
      <w:r>
        <w:t>2</w:t>
      </w:r>
    </w:p>
    <w:p w14:paraId="532400F5" w14:textId="77777777" w:rsidR="00DF7F95" w:rsidRDefault="00DF7F95" w:rsidP="00DF7F95">
      <w:pPr>
        <w:pStyle w:val="NormalWeb"/>
      </w:pPr>
      <w:r>
        <w:t>Step 1: Calculate squared errors.</w:t>
      </w:r>
    </w:p>
    <w:p w14:paraId="27459C9C" w14:textId="77777777" w:rsidR="00DF7F95" w:rsidRDefault="00DF7F95" w:rsidP="00DF7F95">
      <w:pPr>
        <w:pStyle w:val="NormalWeb"/>
      </w:pPr>
      <w:r>
        <w:t xml:space="preserve">(1 - </w:t>
      </w:r>
      <w:proofErr w:type="gramStart"/>
      <w:r>
        <w:t>0.60)^</w:t>
      </w:r>
      <w:proofErr w:type="gramEnd"/>
      <w:r>
        <w:t>2 = 0.16</w:t>
      </w:r>
      <w:r>
        <w:br/>
        <w:t xml:space="preserve">(1 - </w:t>
      </w:r>
      <w:proofErr w:type="gramStart"/>
      <w:r>
        <w:t>0.55)^</w:t>
      </w:r>
      <w:proofErr w:type="gramEnd"/>
      <w:r>
        <w:t>2 = 0.2025</w:t>
      </w:r>
      <w:r>
        <w:br/>
        <w:t xml:space="preserve">(0 - </w:t>
      </w:r>
      <w:proofErr w:type="gramStart"/>
      <w:r>
        <w:t>0.45)^</w:t>
      </w:r>
      <w:proofErr w:type="gramEnd"/>
      <w:r>
        <w:t>2 = 0.2025</w:t>
      </w:r>
      <w:r>
        <w:br/>
        <w:t xml:space="preserve">(0 - </w:t>
      </w:r>
      <w:proofErr w:type="gramStart"/>
      <w:r>
        <w:t>0.40)^</w:t>
      </w:r>
      <w:proofErr w:type="gramEnd"/>
      <w:r>
        <w:t>2 = 0.16</w:t>
      </w:r>
    </w:p>
    <w:p w14:paraId="3495CBD6" w14:textId="77777777" w:rsidR="00DF7F95" w:rsidRDefault="00DF7F95" w:rsidP="00DF7F95">
      <w:pPr>
        <w:pStyle w:val="NormalWeb"/>
      </w:pPr>
      <w:r>
        <w:t>Step 2: Sum the squared errors.</w:t>
      </w:r>
    </w:p>
    <w:p w14:paraId="71B9AF4D" w14:textId="77777777" w:rsidR="00DF7F95" w:rsidRDefault="00DF7F95" w:rsidP="00DF7F95">
      <w:pPr>
        <w:pStyle w:val="NormalWeb"/>
      </w:pPr>
      <w:r>
        <w:t>Sum = 0.16 + 0.2025 + 0.2025 + 0.16</w:t>
      </w:r>
      <w:r>
        <w:br/>
        <w:t>Sum = 0.725</w:t>
      </w:r>
    </w:p>
    <w:p w14:paraId="7B86FFA6" w14:textId="77777777" w:rsidR="00DF7F95" w:rsidRDefault="00DF7F95" w:rsidP="00DF7F95">
      <w:pPr>
        <w:pStyle w:val="NormalWeb"/>
      </w:pPr>
      <w:r>
        <w:t>Step 3: Calculate MSE.</w:t>
      </w:r>
    </w:p>
    <w:p w14:paraId="050A8C0E" w14:textId="77777777" w:rsidR="00DF7F95" w:rsidRDefault="00DF7F95" w:rsidP="00DF7F95">
      <w:pPr>
        <w:pStyle w:val="NormalWeb"/>
      </w:pPr>
      <w:r>
        <w:t>MSE = 0.725 / 4</w:t>
      </w:r>
      <w:r>
        <w:br/>
        <w:t>MSE = 0.18125</w:t>
      </w:r>
    </w:p>
    <w:p w14:paraId="00AB953C" w14:textId="77777777" w:rsidR="00DF7F95" w:rsidRDefault="00DF7F95" w:rsidP="00DF7F95">
      <w:pPr>
        <w:pStyle w:val="NormalWeb"/>
      </w:pPr>
      <w:r>
        <w:t>Final Answer: MSE = 0.18125</w:t>
      </w:r>
    </w:p>
    <w:p w14:paraId="5188CF5A" w14:textId="77777777" w:rsidR="00DF7F95" w:rsidRDefault="00DF7F95" w:rsidP="00DF7F95">
      <w:pPr>
        <w:pStyle w:val="NormalWeb"/>
      </w:pPr>
      <w:r>
        <w:t>PART B: Binary Cross Entropy (BCE)</w:t>
      </w:r>
    </w:p>
    <w:p w14:paraId="08877E26" w14:textId="77777777" w:rsidR="00DF7F95" w:rsidRDefault="00DF7F95" w:rsidP="00DF7F95">
      <w:pPr>
        <w:pStyle w:val="NormalWeb"/>
      </w:pPr>
      <w:r>
        <w:t>Formula:</w:t>
      </w:r>
      <w:r>
        <w:br/>
        <w:t xml:space="preserve">BCE = -(1/n) * </w:t>
      </w:r>
      <w:proofErr w:type="gramStart"/>
      <w:r>
        <w:t>Σ[</w:t>
      </w:r>
      <w:proofErr w:type="gramEnd"/>
      <w:r>
        <w:t>y * ln(</w:t>
      </w:r>
      <w:proofErr w:type="spellStart"/>
      <w:r>
        <w:t>y_pred</w:t>
      </w:r>
      <w:proofErr w:type="spellEnd"/>
      <w:r>
        <w:t>) + (1-y) * ln(1-y_pred)]</w:t>
      </w:r>
    </w:p>
    <w:p w14:paraId="50FF3D90" w14:textId="77777777" w:rsidR="00DF7F95" w:rsidRDefault="00DF7F95" w:rsidP="00DF7F95">
      <w:pPr>
        <w:pStyle w:val="NormalWeb"/>
      </w:pPr>
      <w:r>
        <w:t>Step 1: Calculate the loss for each observation.</w:t>
      </w:r>
    </w:p>
    <w:p w14:paraId="6AE99B45" w14:textId="77777777" w:rsidR="00DF7F95" w:rsidRDefault="00DF7F95" w:rsidP="00DF7F95">
      <w:pPr>
        <w:pStyle w:val="NormalWeb"/>
      </w:pPr>
      <w:r>
        <w:t xml:space="preserve">For y = 1, </w:t>
      </w:r>
      <w:proofErr w:type="spellStart"/>
      <w:r>
        <w:t>y_pred</w:t>
      </w:r>
      <w:proofErr w:type="spellEnd"/>
      <w:r>
        <w:t xml:space="preserve"> = 0.60:</w:t>
      </w:r>
      <w:r>
        <w:br/>
        <w:t>Loss = -</w:t>
      </w:r>
      <w:proofErr w:type="gramStart"/>
      <w:r>
        <w:t>ln(</w:t>
      </w:r>
      <w:proofErr w:type="gramEnd"/>
      <w:r>
        <w:t>0.60) = 0.5108</w:t>
      </w:r>
    </w:p>
    <w:p w14:paraId="1EF69DBB" w14:textId="77777777" w:rsidR="00DF7F95" w:rsidRDefault="00DF7F95" w:rsidP="00DF7F95">
      <w:pPr>
        <w:pStyle w:val="NormalWeb"/>
      </w:pPr>
      <w:r>
        <w:t xml:space="preserve">For y = 1, </w:t>
      </w:r>
      <w:proofErr w:type="spellStart"/>
      <w:r>
        <w:t>y_pred</w:t>
      </w:r>
      <w:proofErr w:type="spellEnd"/>
      <w:r>
        <w:t xml:space="preserve"> = 0.55:</w:t>
      </w:r>
      <w:r>
        <w:br/>
        <w:t>Loss = -</w:t>
      </w:r>
      <w:proofErr w:type="gramStart"/>
      <w:r>
        <w:t>ln(</w:t>
      </w:r>
      <w:proofErr w:type="gramEnd"/>
      <w:r>
        <w:t>0.55) = 0.5978</w:t>
      </w:r>
    </w:p>
    <w:p w14:paraId="760DC58E" w14:textId="77777777" w:rsidR="00DF7F95" w:rsidRDefault="00DF7F95" w:rsidP="00DF7F95">
      <w:pPr>
        <w:pStyle w:val="NormalWeb"/>
      </w:pPr>
      <w:r>
        <w:t xml:space="preserve">For y = 0, </w:t>
      </w:r>
      <w:proofErr w:type="spellStart"/>
      <w:r>
        <w:t>y_pred</w:t>
      </w:r>
      <w:proofErr w:type="spellEnd"/>
      <w:r>
        <w:t xml:space="preserve"> = 0.45:</w:t>
      </w:r>
      <w:r>
        <w:br/>
        <w:t>Loss = -</w:t>
      </w:r>
      <w:proofErr w:type="gramStart"/>
      <w:r>
        <w:t>ln(</w:t>
      </w:r>
      <w:proofErr w:type="gramEnd"/>
      <w:r>
        <w:t>1 - 0.45) = -</w:t>
      </w:r>
      <w:proofErr w:type="gramStart"/>
      <w:r>
        <w:t>ln(</w:t>
      </w:r>
      <w:proofErr w:type="gramEnd"/>
      <w:r>
        <w:t>0.55) = 0.5978</w:t>
      </w:r>
    </w:p>
    <w:p w14:paraId="0960C263" w14:textId="77777777" w:rsidR="00DF7F95" w:rsidRDefault="00DF7F95" w:rsidP="00DF7F95">
      <w:pPr>
        <w:pStyle w:val="NormalWeb"/>
      </w:pPr>
      <w:r>
        <w:lastRenderedPageBreak/>
        <w:t xml:space="preserve">For y = 0, </w:t>
      </w:r>
      <w:proofErr w:type="spellStart"/>
      <w:r>
        <w:t>y_pred</w:t>
      </w:r>
      <w:proofErr w:type="spellEnd"/>
      <w:r>
        <w:t xml:space="preserve"> = 0.40:</w:t>
      </w:r>
      <w:r>
        <w:br/>
        <w:t>Loss = -</w:t>
      </w:r>
      <w:proofErr w:type="gramStart"/>
      <w:r>
        <w:t>ln(</w:t>
      </w:r>
      <w:proofErr w:type="gramEnd"/>
      <w:r>
        <w:t>1 - 0.40) = -</w:t>
      </w:r>
      <w:proofErr w:type="gramStart"/>
      <w:r>
        <w:t>ln(</w:t>
      </w:r>
      <w:proofErr w:type="gramEnd"/>
      <w:r>
        <w:t>0.60) = 0.5108</w:t>
      </w:r>
    </w:p>
    <w:p w14:paraId="600E15B9" w14:textId="77777777" w:rsidR="00DF7F95" w:rsidRDefault="00DF7F95" w:rsidP="00DF7F95">
      <w:pPr>
        <w:pStyle w:val="NormalWeb"/>
      </w:pPr>
      <w:r>
        <w:t>Step 2: Sum the losses.</w:t>
      </w:r>
    </w:p>
    <w:p w14:paraId="1764382B" w14:textId="77777777" w:rsidR="00DF7F95" w:rsidRDefault="00DF7F95" w:rsidP="00DF7F95">
      <w:pPr>
        <w:pStyle w:val="NormalWeb"/>
      </w:pPr>
      <w:r>
        <w:t>Sum = 0.5108 + 0.5978 + 0.5978 + 0.5108</w:t>
      </w:r>
      <w:r>
        <w:br/>
        <w:t>Sum = 2.2172</w:t>
      </w:r>
    </w:p>
    <w:p w14:paraId="7ACB9AEA" w14:textId="77777777" w:rsidR="00DF7F95" w:rsidRDefault="00DF7F95" w:rsidP="00DF7F95">
      <w:pPr>
        <w:pStyle w:val="NormalWeb"/>
      </w:pPr>
      <w:r>
        <w:t>Step 3: Calculate BCE.</w:t>
      </w:r>
    </w:p>
    <w:p w14:paraId="70030648" w14:textId="77777777" w:rsidR="00DF7F95" w:rsidRDefault="00DF7F95" w:rsidP="00DF7F95">
      <w:pPr>
        <w:pStyle w:val="NormalWeb"/>
      </w:pPr>
      <w:r>
        <w:t>BCE = 2.2172 / 4</w:t>
      </w:r>
      <w:r>
        <w:br/>
        <w:t>BCE = 0.5543</w:t>
      </w:r>
    </w:p>
    <w:p w14:paraId="3F14DAFD" w14:textId="77777777" w:rsidR="00DF7F95" w:rsidRDefault="00DF7F95" w:rsidP="00DF7F95">
      <w:pPr>
        <w:pStyle w:val="NormalWeb"/>
      </w:pPr>
      <w:r>
        <w:t>Final Answer: MSE = 0.18125</w:t>
      </w:r>
      <w:r>
        <w:br/>
        <w:t>Binary Cross Entropy = 0.5543</w:t>
      </w:r>
    </w:p>
    <w:p w14:paraId="25305661" w14:textId="5E4EA4BD" w:rsidR="16606592" w:rsidRDefault="16606592" w:rsidP="00DF7F95">
      <w:pPr>
        <w:pStyle w:val="ListNumber"/>
        <w:numPr>
          <w:ilvl w:val="0"/>
          <w:numId w:val="0"/>
        </w:numPr>
        <w:ind w:left="360" w:hanging="360"/>
      </w:pPr>
    </w:p>
    <w:p w14:paraId="76E6454E" w14:textId="1FE3BF3C" w:rsidR="422B2562"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Compare the values.</w:t>
      </w:r>
    </w:p>
    <w:tbl>
      <w:tblPr>
        <w:tblW w:w="0" w:type="auto"/>
        <w:jc w:val="righ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25"/>
        <w:gridCol w:w="2595"/>
        <w:gridCol w:w="1830"/>
        <w:gridCol w:w="2085"/>
      </w:tblGrid>
      <w:tr w:rsidR="422B2562" w14:paraId="75AC2E8C" w14:textId="77777777" w:rsidTr="422B2562">
        <w:trPr>
          <w:trHeight w:val="885"/>
          <w:jc w:val="right"/>
        </w:trPr>
        <w:tc>
          <w:tcPr>
            <w:tcW w:w="1725" w:type="dxa"/>
            <w:vAlign w:val="center"/>
          </w:tcPr>
          <w:p w14:paraId="09A26C12" w14:textId="060AC0E5" w:rsidR="440399E8" w:rsidRDefault="440399E8" w:rsidP="422B2562">
            <w:pPr>
              <w:jc w:val="center"/>
            </w:pPr>
            <w:r w:rsidRPr="422B2562">
              <w:rPr>
                <w:b/>
                <w:bCs/>
              </w:rPr>
              <w:t>True Labels</w:t>
            </w:r>
          </w:p>
        </w:tc>
        <w:tc>
          <w:tcPr>
            <w:tcW w:w="2595" w:type="dxa"/>
            <w:vAlign w:val="center"/>
          </w:tcPr>
          <w:p w14:paraId="2D45200E" w14:textId="337220F4" w:rsidR="422B2562" w:rsidRDefault="422B2562" w:rsidP="422B2562">
            <w:pPr>
              <w:spacing w:after="0"/>
              <w:jc w:val="center"/>
            </w:pPr>
            <w:r w:rsidRPr="422B2562">
              <w:rPr>
                <w:b/>
                <w:bCs/>
              </w:rPr>
              <w:t>Predicted Probabilities</w:t>
            </w:r>
          </w:p>
        </w:tc>
        <w:tc>
          <w:tcPr>
            <w:tcW w:w="1830" w:type="dxa"/>
            <w:vAlign w:val="center"/>
          </w:tcPr>
          <w:p w14:paraId="33907BCF" w14:textId="43E95916" w:rsidR="422B2562" w:rsidRDefault="422B2562" w:rsidP="422B2562">
            <w:pPr>
              <w:spacing w:after="0"/>
              <w:jc w:val="center"/>
            </w:pPr>
            <w:r w:rsidRPr="422B2562">
              <w:rPr>
                <w:b/>
                <w:bCs/>
              </w:rPr>
              <w:t>Mean Squared Error (MSE)</w:t>
            </w:r>
          </w:p>
        </w:tc>
        <w:tc>
          <w:tcPr>
            <w:tcW w:w="2085" w:type="dxa"/>
            <w:vAlign w:val="center"/>
          </w:tcPr>
          <w:p w14:paraId="28042DA7" w14:textId="0E201C8D" w:rsidR="422B2562" w:rsidRDefault="422B2562" w:rsidP="422B2562">
            <w:pPr>
              <w:spacing w:after="0"/>
              <w:jc w:val="center"/>
            </w:pPr>
            <w:r w:rsidRPr="422B2562">
              <w:rPr>
                <w:b/>
                <w:bCs/>
              </w:rPr>
              <w:t>Binary Cross Entropy (BCE)</w:t>
            </w:r>
          </w:p>
        </w:tc>
      </w:tr>
      <w:tr w:rsidR="422B2562" w14:paraId="7AD6E159" w14:textId="77777777" w:rsidTr="422B2562">
        <w:trPr>
          <w:trHeight w:val="885"/>
          <w:jc w:val="right"/>
        </w:trPr>
        <w:tc>
          <w:tcPr>
            <w:tcW w:w="1725" w:type="dxa"/>
            <w:vAlign w:val="center"/>
          </w:tcPr>
          <w:p w14:paraId="69ECDC0D" w14:textId="27972209" w:rsidR="464C393C" w:rsidRDefault="464C393C" w:rsidP="422B2562">
            <w:pPr>
              <w:jc w:val="center"/>
            </w:pPr>
            <w:r>
              <w:t>[1,1,0,0]</w:t>
            </w:r>
          </w:p>
        </w:tc>
        <w:tc>
          <w:tcPr>
            <w:tcW w:w="2595" w:type="dxa"/>
            <w:vAlign w:val="center"/>
          </w:tcPr>
          <w:p w14:paraId="5CEA258C" w14:textId="32A4E061" w:rsidR="422B2562" w:rsidRDefault="422B2562" w:rsidP="422B2562">
            <w:pPr>
              <w:spacing w:after="0"/>
              <w:jc w:val="center"/>
            </w:pPr>
            <w:r>
              <w:t>[0.95, 0.80, 0.30, 0.10]</w:t>
            </w:r>
          </w:p>
        </w:tc>
        <w:tc>
          <w:tcPr>
            <w:tcW w:w="1830" w:type="dxa"/>
            <w:vAlign w:val="center"/>
          </w:tcPr>
          <w:p w14:paraId="3D80A16D" w14:textId="6AFBCE68" w:rsidR="422B2562" w:rsidRDefault="422B2562" w:rsidP="422B2562">
            <w:pPr>
              <w:spacing w:after="0"/>
              <w:jc w:val="center"/>
            </w:pPr>
            <w:r>
              <w:t>0.0356</w:t>
            </w:r>
          </w:p>
        </w:tc>
        <w:tc>
          <w:tcPr>
            <w:tcW w:w="2085" w:type="dxa"/>
            <w:vAlign w:val="center"/>
          </w:tcPr>
          <w:p w14:paraId="1ACA177C" w14:textId="2C01A6E3" w:rsidR="422B2562" w:rsidRDefault="422B2562" w:rsidP="422B2562">
            <w:pPr>
              <w:spacing w:after="0"/>
              <w:jc w:val="center"/>
            </w:pPr>
            <w:r>
              <w:t>0.1841</w:t>
            </w:r>
          </w:p>
        </w:tc>
      </w:tr>
      <w:tr w:rsidR="422B2562" w14:paraId="2B4C62E8" w14:textId="77777777" w:rsidTr="422B2562">
        <w:trPr>
          <w:trHeight w:val="885"/>
          <w:jc w:val="right"/>
        </w:trPr>
        <w:tc>
          <w:tcPr>
            <w:tcW w:w="1725" w:type="dxa"/>
            <w:vAlign w:val="center"/>
          </w:tcPr>
          <w:p w14:paraId="3F70383F" w14:textId="2581C2FF" w:rsidR="7FF7B2E3" w:rsidRDefault="7FF7B2E3" w:rsidP="422B2562">
            <w:pPr>
              <w:jc w:val="center"/>
            </w:pPr>
            <w:r>
              <w:t>[1,1,0,0]</w:t>
            </w:r>
          </w:p>
        </w:tc>
        <w:tc>
          <w:tcPr>
            <w:tcW w:w="2595" w:type="dxa"/>
            <w:vAlign w:val="center"/>
          </w:tcPr>
          <w:p w14:paraId="513F3AC5" w14:textId="7CF5F728" w:rsidR="422B2562" w:rsidRDefault="422B2562" w:rsidP="422B2562">
            <w:pPr>
              <w:spacing w:after="0"/>
              <w:jc w:val="center"/>
            </w:pPr>
            <w:r>
              <w:t>[0.60, 0.55, 0.45, 0.40]</w:t>
            </w:r>
          </w:p>
        </w:tc>
        <w:tc>
          <w:tcPr>
            <w:tcW w:w="1830" w:type="dxa"/>
            <w:vAlign w:val="center"/>
          </w:tcPr>
          <w:p w14:paraId="121C416D" w14:textId="2168855D" w:rsidR="422B2562" w:rsidRDefault="422B2562" w:rsidP="422B2562">
            <w:pPr>
              <w:spacing w:after="0"/>
              <w:jc w:val="center"/>
            </w:pPr>
            <w:r>
              <w:t>0.1813</w:t>
            </w:r>
          </w:p>
        </w:tc>
        <w:tc>
          <w:tcPr>
            <w:tcW w:w="2085" w:type="dxa"/>
            <w:vAlign w:val="center"/>
          </w:tcPr>
          <w:p w14:paraId="52CB2192" w14:textId="2C96D4A3" w:rsidR="422B2562" w:rsidRDefault="422B2562" w:rsidP="422B2562">
            <w:pPr>
              <w:spacing w:after="0"/>
              <w:jc w:val="center"/>
            </w:pPr>
            <w:r>
              <w:t>0.5543</w:t>
            </w:r>
          </w:p>
        </w:tc>
      </w:tr>
    </w:tbl>
    <w:p w14:paraId="5179CCBC" w14:textId="331AC501" w:rsidR="422B2562" w:rsidRDefault="422B2562" w:rsidP="422B2562">
      <w:pPr>
        <w:pStyle w:val="ListNumber"/>
        <w:numPr>
          <w:ilvl w:val="0"/>
          <w:numId w:val="0"/>
        </w:numPr>
        <w:ind w:left="360"/>
        <w:rPr>
          <w:rFonts w:ascii="Times New Roman" w:eastAsia="Times New Roman" w:hAnsi="Times New Roman" w:cs="Times New Roman"/>
          <w:color w:val="000000" w:themeColor="text1"/>
        </w:rPr>
      </w:pPr>
    </w:p>
    <w:p w14:paraId="13EF6230" w14:textId="075479A5" w:rsidR="422B2562" w:rsidRDefault="422B2562" w:rsidP="422B2562">
      <w:pPr>
        <w:pStyle w:val="Heading3"/>
        <w:keepNext w:val="0"/>
        <w:keepLines w:val="0"/>
        <w:spacing w:before="0"/>
        <w:ind w:firstLine="360"/>
        <w:rPr>
          <w:rFonts w:ascii="Times New Roman" w:eastAsia="Times New Roman" w:hAnsi="Times New Roman" w:cs="Times New Roman"/>
          <w:b w:val="0"/>
          <w:bCs w:val="0"/>
          <w:color w:val="auto"/>
          <w:sz w:val="28"/>
          <w:szCs w:val="28"/>
        </w:rPr>
      </w:pPr>
    </w:p>
    <w:p w14:paraId="3B236704" w14:textId="17912CE1" w:rsidR="5B2746BD" w:rsidRPr="000F0CC1" w:rsidRDefault="422B2562" w:rsidP="000F0CC1">
      <w:pPr>
        <w:rPr>
          <w:b/>
          <w:bCs/>
          <w:sz w:val="24"/>
          <w:szCs w:val="24"/>
        </w:rPr>
      </w:pPr>
      <w:r>
        <w:br w:type="page"/>
      </w:r>
      <w:r w:rsidR="000F0CC1" w:rsidRPr="000F0CC1">
        <w:rPr>
          <w:b/>
          <w:bCs/>
          <w:sz w:val="24"/>
          <w:szCs w:val="24"/>
        </w:rPr>
        <w:lastRenderedPageBreak/>
        <w:t xml:space="preserve">    </w:t>
      </w:r>
      <w:r w:rsidR="5B2746BD" w:rsidRPr="000F0CC1">
        <w:rPr>
          <w:rFonts w:ascii="Times New Roman" w:eastAsia="Times New Roman" w:hAnsi="Times New Roman" w:cs="Times New Roman"/>
          <w:b/>
          <w:bCs/>
          <w:sz w:val="24"/>
          <w:szCs w:val="24"/>
        </w:rPr>
        <w:t>Comparison:</w:t>
      </w:r>
    </w:p>
    <w:p w14:paraId="076F0CBC" w14:textId="30AE213A" w:rsidR="5B2746BD" w:rsidRDefault="5B2746BD" w:rsidP="422B2562">
      <w:pPr>
        <w:spacing w:after="0"/>
        <w:ind w:left="720"/>
      </w:pPr>
      <w:r w:rsidRPr="422B2562">
        <w:rPr>
          <w:rFonts w:ascii="Times New Roman" w:eastAsia="Times New Roman" w:hAnsi="Times New Roman" w:cs="Times New Roman"/>
        </w:rPr>
        <w:t>The first set of predictions is closer to the true labels, resulting in lower values for both MSE and BCE. In the second set, the predicted probabilities are much closer to 0.5, indicating greater uncertainty. Consequently, both loss functions increase.</w:t>
      </w:r>
    </w:p>
    <w:p w14:paraId="609FC4DB" w14:textId="0AC5F326" w:rsidR="422B2562" w:rsidRDefault="422B2562" w:rsidP="422B2562">
      <w:pPr>
        <w:spacing w:after="0"/>
        <w:ind w:left="720"/>
        <w:rPr>
          <w:rFonts w:ascii="Times New Roman" w:eastAsia="Times New Roman" w:hAnsi="Times New Roman" w:cs="Times New Roman"/>
        </w:rPr>
      </w:pPr>
    </w:p>
    <w:p w14:paraId="263E2A88" w14:textId="2AF8476B" w:rsidR="5B2746BD" w:rsidRDefault="5B2746BD" w:rsidP="422B2562">
      <w:pPr>
        <w:spacing w:after="0"/>
        <w:ind w:left="720"/>
      </w:pPr>
      <w:r w:rsidRPr="422B2562">
        <w:rPr>
          <w:rFonts w:ascii="Times New Roman" w:eastAsia="Times New Roman" w:hAnsi="Times New Roman" w:cs="Times New Roman"/>
        </w:rPr>
        <w:t>However, the increase in Binary Cross Entropy is much larger than the increase in Mean Squared Error. This is because BCE penalizes uncertain or incorrect predictions more heavily than MSE. As predictions move away from the correct class probabilities, BCE increases rapidly, whereas MSE grows more gradually.</w:t>
      </w:r>
    </w:p>
    <w:p w14:paraId="69C8AE08" w14:textId="23DAD499" w:rsidR="422B2562" w:rsidRDefault="422B2562" w:rsidP="422B2562">
      <w:pPr>
        <w:spacing w:after="0"/>
        <w:ind w:left="720"/>
        <w:rPr>
          <w:rFonts w:ascii="Times New Roman" w:eastAsia="Times New Roman" w:hAnsi="Times New Roman" w:cs="Times New Roman"/>
        </w:rPr>
      </w:pPr>
    </w:p>
    <w:p w14:paraId="030D8D7D" w14:textId="4016C7F9" w:rsidR="5B2746BD" w:rsidRDefault="5B2746BD" w:rsidP="422B2562">
      <w:pPr>
        <w:spacing w:after="0"/>
        <w:ind w:left="720"/>
      </w:pPr>
      <w:r w:rsidRPr="422B2562">
        <w:rPr>
          <w:rFonts w:ascii="Times New Roman" w:eastAsia="Times New Roman" w:hAnsi="Times New Roman" w:cs="Times New Roman"/>
        </w:rPr>
        <w:t>Therefore, BCE is more sensitive to classification errors and provides a stronger learning signal during training.</w:t>
      </w:r>
    </w:p>
    <w:p w14:paraId="26BBF18A" w14:textId="29311CD1" w:rsidR="422B2562" w:rsidRDefault="422B2562" w:rsidP="422B2562">
      <w:pPr>
        <w:spacing w:after="0"/>
        <w:rPr>
          <w:rFonts w:ascii="Times New Roman" w:eastAsia="Times New Roman" w:hAnsi="Times New Roman" w:cs="Times New Roman"/>
        </w:rPr>
      </w:pPr>
    </w:p>
    <w:p w14:paraId="79CC9A67" w14:textId="77777777" w:rsidR="00D51AA5"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Explain why BCE provides stronger gradients for classification.</w:t>
      </w:r>
    </w:p>
    <w:p w14:paraId="3ED01856" w14:textId="2B9FA365" w:rsidR="4EE9C598" w:rsidRDefault="4EE9C598"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t>Binary Cross Entropy (BCE) is specifically designed for binary classification tasks because it measures the difference between the predicted probability distribution and the true class labels. It produces larger loss values when the model makes confident but incorrect predictions.</w:t>
      </w:r>
    </w:p>
    <w:p w14:paraId="1C5EA48C" w14:textId="30881CC9" w:rsidR="4EE9C598" w:rsidRDefault="4EE9C598"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t>For example, if the true label is 1 and the model predicts 0.01, the BCE loss becomes very large because</w:t>
      </w:r>
    </w:p>
    <w:p w14:paraId="7AC72E8B" w14:textId="5014916B" w:rsidR="5365A15F" w:rsidRDefault="5365A15F" w:rsidP="422B2562">
      <w:pPr>
        <w:ind w:left="2880"/>
      </w:pPr>
      <w:r w:rsidRPr="422B2562">
        <w:rPr>
          <w:rFonts w:ascii="Cambria" w:eastAsia="Cambria" w:hAnsi="Cambria" w:cs="Cambria"/>
        </w:rPr>
        <w:t xml:space="preserve">− </w:t>
      </w:r>
      <w:proofErr w:type="gramStart"/>
      <w:r w:rsidRPr="422B2562">
        <w:rPr>
          <w:rFonts w:ascii="Cambria" w:eastAsia="Cambria" w:hAnsi="Cambria" w:cs="Cambria"/>
        </w:rPr>
        <w:t>log(</w:t>
      </w:r>
      <w:proofErr w:type="gramEnd"/>
      <w:r w:rsidRPr="422B2562">
        <w:rPr>
          <w:rFonts w:ascii="Cambria" w:eastAsia="Cambria" w:hAnsi="Cambria" w:cs="Cambria"/>
        </w:rPr>
        <w:t>0.01) = 4.605</w:t>
      </w:r>
    </w:p>
    <w:p w14:paraId="2A8D28CD" w14:textId="26A0E728" w:rsidR="4EE9C598" w:rsidRDefault="4EE9C598"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t>This large loss results in strong gradients, causing significant weight updates during backpropagation. As a result, the network learns to correct its mistakes more quickly.</w:t>
      </w:r>
    </w:p>
    <w:p w14:paraId="085FAFDD" w14:textId="790A8ECD" w:rsidR="4EE9C598" w:rsidRDefault="4EE9C598"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t xml:space="preserve">In contrast, Mean Squared Error computes only the squared difference between the predicted probability and the true label. As predictions approach the extreme values of 0 or 1, the gradients produced by MSE become smaller, </w:t>
      </w:r>
      <w:r w:rsidR="24A05F37" w:rsidRPr="422B2562">
        <w:rPr>
          <w:rFonts w:ascii="Times New Roman" w:eastAsia="Times New Roman" w:hAnsi="Times New Roman" w:cs="Times New Roman"/>
        </w:rPr>
        <w:t>slowing down</w:t>
      </w:r>
      <w:r w:rsidRPr="422B2562">
        <w:rPr>
          <w:rFonts w:ascii="Times New Roman" w:eastAsia="Times New Roman" w:hAnsi="Times New Roman" w:cs="Times New Roman"/>
        </w:rPr>
        <w:t xml:space="preserve"> the learning process. This phenomenon is particularly noticeable when sigmoid activation functions are used, where MSE can suffer from vanishing gradients.</w:t>
      </w:r>
    </w:p>
    <w:p w14:paraId="5F714BFB" w14:textId="6D1D3EF1" w:rsidR="4EE9C598" w:rsidRDefault="4EE9C598" w:rsidP="422B2562">
      <w:pPr>
        <w:spacing w:before="240" w:after="240"/>
        <w:ind w:left="720"/>
        <w:rPr>
          <w:rFonts w:ascii="Times New Roman" w:eastAsia="Times New Roman" w:hAnsi="Times New Roman" w:cs="Times New Roman"/>
        </w:rPr>
      </w:pPr>
      <w:r w:rsidRPr="422B2562">
        <w:rPr>
          <w:rFonts w:ascii="Times New Roman" w:eastAsia="Times New Roman" w:hAnsi="Times New Roman" w:cs="Times New Roman"/>
        </w:rPr>
        <w:t>Because BCE generates stronger and more informative gradients, it enables faster convergence, more stable optimization, and generally better performance for binary classification problems. For this reason, Binary Cross Entropy is the preferred loss function for neural networks performing binary classification.</w:t>
      </w:r>
    </w:p>
    <w:p w14:paraId="07ACB624" w14:textId="141AC4AB" w:rsidR="00D51AA5" w:rsidRDefault="00D51AA5" w:rsidP="422B2562">
      <w:pPr>
        <w:pStyle w:val="ListNumber"/>
        <w:numPr>
          <w:ilvl w:val="0"/>
          <w:numId w:val="0"/>
        </w:numPr>
        <w:ind w:left="360"/>
        <w:rPr>
          <w:rFonts w:ascii="Times New Roman" w:eastAsia="Times New Roman" w:hAnsi="Times New Roman" w:cs="Times New Roman"/>
          <w:color w:val="000000" w:themeColor="text1"/>
        </w:rPr>
      </w:pPr>
    </w:p>
    <w:p w14:paraId="5B149A2D" w14:textId="6DD6966D" w:rsidR="00D51AA5" w:rsidRDefault="00000000" w:rsidP="422B2562">
      <w:r>
        <w:br w:type="page"/>
      </w:r>
    </w:p>
    <w:p w14:paraId="146EBB91" w14:textId="6440AA1E" w:rsidR="00D51AA5"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lastRenderedPageBreak/>
        <w:t>Train two identical neural networks: Model A (MSE) and Model B (BCE).</w:t>
      </w:r>
    </w:p>
    <w:p w14:paraId="6B6FFCC3" w14:textId="77ACA210" w:rsidR="422B2562" w:rsidRDefault="422B2562" w:rsidP="422B2562">
      <w:pPr>
        <w:pStyle w:val="ListNumber"/>
        <w:numPr>
          <w:ilvl w:val="0"/>
          <w:numId w:val="0"/>
        </w:numPr>
        <w:rPr>
          <w:rFonts w:ascii="Times New Roman" w:eastAsia="Times New Roman" w:hAnsi="Times New Roman" w:cs="Times New Roman"/>
          <w:color w:val="000000" w:themeColor="text1"/>
        </w:rPr>
      </w:pPr>
    </w:p>
    <w:p w14:paraId="4E5FB387" w14:textId="5ACC56FC" w:rsidR="534C9452" w:rsidRDefault="534C9452" w:rsidP="422B2562">
      <w:pPr>
        <w:pStyle w:val="ListNumber"/>
        <w:numPr>
          <w:ilvl w:val="0"/>
          <w:numId w:val="0"/>
        </w:numPr>
        <w:rPr>
          <w:rFonts w:ascii="Times New Roman" w:eastAsia="Times New Roman" w:hAnsi="Times New Roman" w:cs="Times New Roman"/>
          <w:b/>
          <w:bCs/>
          <w:color w:val="000000" w:themeColor="text1"/>
        </w:rPr>
      </w:pPr>
      <w:r w:rsidRPr="422B2562">
        <w:rPr>
          <w:rFonts w:ascii="Times New Roman" w:eastAsia="Times New Roman" w:hAnsi="Times New Roman" w:cs="Times New Roman"/>
          <w:b/>
          <w:bCs/>
          <w:color w:val="000000" w:themeColor="text1"/>
        </w:rPr>
        <w:t>CODE:</w:t>
      </w:r>
    </w:p>
    <w:p w14:paraId="0323E499" w14:textId="0639F6BC" w:rsidR="534C9452" w:rsidRDefault="534C9452" w:rsidP="422B2562">
      <w:pPr>
        <w:pStyle w:val="ListNumber"/>
        <w:numPr>
          <w:ilvl w:val="0"/>
          <w:numId w:val="0"/>
        </w:numPr>
        <w:ind w:left="360"/>
      </w:pPr>
      <w:r>
        <w:tab/>
      </w:r>
      <w:r w:rsidR="1971CB4A">
        <w:rPr>
          <w:noProof/>
        </w:rPr>
        <w:drawing>
          <wp:inline distT="0" distB="0" distL="0" distR="0" wp14:anchorId="220F2CED" wp14:editId="280B5D99">
            <wp:extent cx="4981575" cy="5486400"/>
            <wp:effectExtent l="0" t="0" r="0" b="0"/>
            <wp:docPr id="217593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93219" name="Picture 217593219"/>
                    <pic:cNvPicPr/>
                  </pic:nvPicPr>
                  <pic:blipFill>
                    <a:blip r:embed="rId32">
                      <a:extLst>
                        <a:ext uri="{28A0092B-C50C-407E-A947-70E740481C1C}">
                          <a14:useLocalDpi xmlns:a14="http://schemas.microsoft.com/office/drawing/2010/main"/>
                        </a:ext>
                      </a:extLst>
                    </a:blip>
                    <a:stretch>
                      <a:fillRect/>
                    </a:stretch>
                  </pic:blipFill>
                  <pic:spPr>
                    <a:xfrm>
                      <a:off x="0" y="0"/>
                      <a:ext cx="4981575" cy="5486400"/>
                    </a:xfrm>
                    <a:prstGeom prst="rect">
                      <a:avLst/>
                    </a:prstGeom>
                  </pic:spPr>
                </pic:pic>
              </a:graphicData>
            </a:graphic>
          </wp:inline>
        </w:drawing>
      </w:r>
    </w:p>
    <w:p w14:paraId="45733104" w14:textId="1C43E44A" w:rsidR="534C9452" w:rsidRDefault="534C9452" w:rsidP="422B2562">
      <w:pPr>
        <w:pStyle w:val="ListNumber"/>
        <w:numPr>
          <w:ilvl w:val="0"/>
          <w:numId w:val="0"/>
        </w:numPr>
        <w:ind w:left="360"/>
      </w:pPr>
      <w:r>
        <w:lastRenderedPageBreak/>
        <w:tab/>
      </w:r>
      <w:r w:rsidR="63ED98EB">
        <w:rPr>
          <w:noProof/>
        </w:rPr>
        <w:drawing>
          <wp:inline distT="0" distB="0" distL="0" distR="0" wp14:anchorId="06617BE9" wp14:editId="7BADDD36">
            <wp:extent cx="3981450" cy="5486400"/>
            <wp:effectExtent l="0" t="0" r="0" b="0"/>
            <wp:docPr id="1857492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92728" name="Picture 1857492728"/>
                    <pic:cNvPicPr/>
                  </pic:nvPicPr>
                  <pic:blipFill>
                    <a:blip r:embed="rId33">
                      <a:extLst>
                        <a:ext uri="{28A0092B-C50C-407E-A947-70E740481C1C}">
                          <a14:useLocalDpi xmlns:a14="http://schemas.microsoft.com/office/drawing/2010/main"/>
                        </a:ext>
                      </a:extLst>
                    </a:blip>
                    <a:stretch>
                      <a:fillRect/>
                    </a:stretch>
                  </pic:blipFill>
                  <pic:spPr>
                    <a:xfrm>
                      <a:off x="0" y="0"/>
                      <a:ext cx="3981450" cy="5486400"/>
                    </a:xfrm>
                    <a:prstGeom prst="rect">
                      <a:avLst/>
                    </a:prstGeom>
                  </pic:spPr>
                </pic:pic>
              </a:graphicData>
            </a:graphic>
          </wp:inline>
        </w:drawing>
      </w:r>
    </w:p>
    <w:p w14:paraId="1FFB1E40" w14:textId="30AF976D" w:rsidR="63ED98EB" w:rsidRDefault="63ED98EB" w:rsidP="422B2562">
      <w:pPr>
        <w:pStyle w:val="ListNumber"/>
        <w:numPr>
          <w:ilvl w:val="0"/>
          <w:numId w:val="0"/>
        </w:numPr>
        <w:ind w:left="720"/>
      </w:pPr>
      <w:r>
        <w:rPr>
          <w:noProof/>
        </w:rPr>
        <w:lastRenderedPageBreak/>
        <w:drawing>
          <wp:inline distT="0" distB="0" distL="0" distR="0" wp14:anchorId="61939715" wp14:editId="57BE628E">
            <wp:extent cx="5486400" cy="4848225"/>
            <wp:effectExtent l="0" t="0" r="0" b="0"/>
            <wp:docPr id="1355094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94579" name="Picture 1355094579"/>
                    <pic:cNvPicPr/>
                  </pic:nvPicPr>
                  <pic:blipFill>
                    <a:blip r:embed="rId34">
                      <a:extLst>
                        <a:ext uri="{28A0092B-C50C-407E-A947-70E740481C1C}">
                          <a14:useLocalDpi xmlns:a14="http://schemas.microsoft.com/office/drawing/2010/main"/>
                        </a:ext>
                      </a:extLst>
                    </a:blip>
                    <a:stretch>
                      <a:fillRect/>
                    </a:stretch>
                  </pic:blipFill>
                  <pic:spPr>
                    <a:xfrm>
                      <a:off x="0" y="0"/>
                      <a:ext cx="5486400" cy="4848225"/>
                    </a:xfrm>
                    <a:prstGeom prst="rect">
                      <a:avLst/>
                    </a:prstGeom>
                  </pic:spPr>
                </pic:pic>
              </a:graphicData>
            </a:graphic>
          </wp:inline>
        </w:drawing>
      </w:r>
      <w:r w:rsidR="00ED0E8B" w:rsidRPr="00ED0E8B">
        <w:rPr>
          <w:noProof/>
        </w:rPr>
        <w:drawing>
          <wp:inline distT="0" distB="0" distL="0" distR="0" wp14:anchorId="1BB56F69" wp14:editId="062CA625">
            <wp:extent cx="5486400" cy="3241040"/>
            <wp:effectExtent l="0" t="0" r="0" b="0"/>
            <wp:docPr id="105378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85815" name=""/>
                    <pic:cNvPicPr/>
                  </pic:nvPicPr>
                  <pic:blipFill>
                    <a:blip r:embed="rId35"/>
                    <a:stretch>
                      <a:fillRect/>
                    </a:stretch>
                  </pic:blipFill>
                  <pic:spPr>
                    <a:xfrm>
                      <a:off x="0" y="0"/>
                      <a:ext cx="5486400" cy="3241040"/>
                    </a:xfrm>
                    <a:prstGeom prst="rect">
                      <a:avLst/>
                    </a:prstGeom>
                  </pic:spPr>
                </pic:pic>
              </a:graphicData>
            </a:graphic>
          </wp:inline>
        </w:drawing>
      </w:r>
      <w:r w:rsidR="00344E4F" w:rsidRPr="00344E4F">
        <w:rPr>
          <w:noProof/>
        </w:rPr>
        <w:lastRenderedPageBreak/>
        <w:drawing>
          <wp:inline distT="0" distB="0" distL="0" distR="0" wp14:anchorId="7FB5D0C6" wp14:editId="7968486E">
            <wp:extent cx="5486400" cy="3165475"/>
            <wp:effectExtent l="0" t="0" r="0" b="0"/>
            <wp:docPr id="135045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57919" name=""/>
                    <pic:cNvPicPr/>
                  </pic:nvPicPr>
                  <pic:blipFill>
                    <a:blip r:embed="rId36"/>
                    <a:stretch>
                      <a:fillRect/>
                    </a:stretch>
                  </pic:blipFill>
                  <pic:spPr>
                    <a:xfrm>
                      <a:off x="0" y="0"/>
                      <a:ext cx="5486400" cy="3165475"/>
                    </a:xfrm>
                    <a:prstGeom prst="rect">
                      <a:avLst/>
                    </a:prstGeom>
                  </pic:spPr>
                </pic:pic>
              </a:graphicData>
            </a:graphic>
          </wp:inline>
        </w:drawing>
      </w:r>
    </w:p>
    <w:p w14:paraId="4E86024F" w14:textId="662DC2A0" w:rsidR="00344E4F" w:rsidRDefault="008B0E97" w:rsidP="422B2562">
      <w:pPr>
        <w:pStyle w:val="ListNumber"/>
        <w:numPr>
          <w:ilvl w:val="0"/>
          <w:numId w:val="0"/>
        </w:numPr>
        <w:ind w:left="720"/>
      </w:pPr>
      <w:r w:rsidRPr="008B0E97">
        <w:rPr>
          <w:noProof/>
        </w:rPr>
        <w:drawing>
          <wp:inline distT="0" distB="0" distL="0" distR="0" wp14:anchorId="04905C6E" wp14:editId="5A2FF79D">
            <wp:extent cx="5486400" cy="3245485"/>
            <wp:effectExtent l="0" t="0" r="0" b="0"/>
            <wp:docPr id="175706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67618" name=""/>
                    <pic:cNvPicPr/>
                  </pic:nvPicPr>
                  <pic:blipFill>
                    <a:blip r:embed="rId37"/>
                    <a:stretch>
                      <a:fillRect/>
                    </a:stretch>
                  </pic:blipFill>
                  <pic:spPr>
                    <a:xfrm>
                      <a:off x="0" y="0"/>
                      <a:ext cx="5486400" cy="3245485"/>
                    </a:xfrm>
                    <a:prstGeom prst="rect">
                      <a:avLst/>
                    </a:prstGeom>
                  </pic:spPr>
                </pic:pic>
              </a:graphicData>
            </a:graphic>
          </wp:inline>
        </w:drawing>
      </w:r>
    </w:p>
    <w:p w14:paraId="7A8F31AB" w14:textId="7E6D9BCC" w:rsidR="422B2562" w:rsidRDefault="422B2562" w:rsidP="422B2562">
      <w:pPr>
        <w:pStyle w:val="ListNumber"/>
        <w:numPr>
          <w:ilvl w:val="0"/>
          <w:numId w:val="0"/>
        </w:numPr>
        <w:ind w:left="720"/>
      </w:pPr>
    </w:p>
    <w:p w14:paraId="2407C618" w14:textId="178CE921" w:rsidR="534C9452" w:rsidRDefault="534C9452" w:rsidP="422B2562">
      <w:pPr>
        <w:pStyle w:val="ListNumber"/>
        <w:numPr>
          <w:ilvl w:val="0"/>
          <w:numId w:val="0"/>
        </w:numPr>
        <w:ind w:left="360"/>
      </w:pPr>
      <w:r w:rsidRPr="422B2562">
        <w:rPr>
          <w:b/>
          <w:bCs/>
        </w:rPr>
        <w:t>OUTPUT:</w:t>
      </w:r>
    </w:p>
    <w:p w14:paraId="00893ED7" w14:textId="75283BA7" w:rsidR="61F4E892" w:rsidRDefault="61F4E892" w:rsidP="422B2562">
      <w:pPr>
        <w:pStyle w:val="ListNumber"/>
        <w:numPr>
          <w:ilvl w:val="0"/>
          <w:numId w:val="0"/>
        </w:numPr>
        <w:ind w:left="360" w:firstLine="360"/>
      </w:pPr>
      <w:r>
        <w:rPr>
          <w:noProof/>
        </w:rPr>
        <w:drawing>
          <wp:inline distT="0" distB="0" distL="0" distR="0" wp14:anchorId="62A32699" wp14:editId="46E5688F">
            <wp:extent cx="1905165" cy="800169"/>
            <wp:effectExtent l="0" t="0" r="0" b="0"/>
            <wp:docPr id="1264328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28284" name="Picture 1264328284"/>
                    <pic:cNvPicPr/>
                  </pic:nvPicPr>
                  <pic:blipFill>
                    <a:blip r:embed="rId38">
                      <a:extLst>
                        <a:ext uri="{28A0092B-C50C-407E-A947-70E740481C1C}">
                          <a14:useLocalDpi xmlns:a14="http://schemas.microsoft.com/office/drawing/2010/main"/>
                        </a:ext>
                      </a:extLst>
                    </a:blip>
                    <a:stretch>
                      <a:fillRect/>
                    </a:stretch>
                  </pic:blipFill>
                  <pic:spPr>
                    <a:xfrm>
                      <a:off x="0" y="0"/>
                      <a:ext cx="1905165" cy="800169"/>
                    </a:xfrm>
                    <a:prstGeom prst="rect">
                      <a:avLst/>
                    </a:prstGeom>
                  </pic:spPr>
                </pic:pic>
              </a:graphicData>
            </a:graphic>
          </wp:inline>
        </w:drawing>
      </w:r>
    </w:p>
    <w:p w14:paraId="5D988398" w14:textId="64A7A468" w:rsidR="422B2562" w:rsidRDefault="422B2562" w:rsidP="422B2562">
      <w:pPr>
        <w:pStyle w:val="ListNumber"/>
        <w:numPr>
          <w:ilvl w:val="0"/>
          <w:numId w:val="0"/>
        </w:numPr>
        <w:ind w:left="720"/>
      </w:pPr>
    </w:p>
    <w:p w14:paraId="632729D3" w14:textId="77777777" w:rsidR="008B0E97" w:rsidRDefault="008B0E97">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p w14:paraId="19E7493E" w14:textId="7D3B332C" w:rsidR="00D51AA5"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lastRenderedPageBreak/>
        <w:t>Compare training loss, accuracy, and convergence speed.</w:t>
      </w:r>
    </w:p>
    <w:p w14:paraId="475FD4E0" w14:textId="2522D9DB" w:rsidR="3215DDCA" w:rsidRDefault="3215DDCA" w:rsidP="422B2562">
      <w:pPr>
        <w:pStyle w:val="Heading2"/>
        <w:spacing w:before="299" w:after="299"/>
        <w:ind w:left="720"/>
        <w:rPr>
          <w:rFonts w:ascii="Times New Roman" w:eastAsia="Times New Roman" w:hAnsi="Times New Roman" w:cs="Times New Roman"/>
          <w:b w:val="0"/>
          <w:bCs w:val="0"/>
          <w:color w:val="auto"/>
          <w:sz w:val="24"/>
          <w:szCs w:val="24"/>
        </w:rPr>
      </w:pPr>
      <w:r w:rsidRPr="422B2562">
        <w:rPr>
          <w:rFonts w:ascii="Times New Roman" w:eastAsia="Times New Roman" w:hAnsi="Times New Roman" w:cs="Times New Roman"/>
          <w:color w:val="auto"/>
          <w:sz w:val="24"/>
          <w:szCs w:val="24"/>
        </w:rPr>
        <w:t>Training Loss</w:t>
      </w:r>
      <w:r w:rsidR="51BE7C0A" w:rsidRPr="422B2562">
        <w:rPr>
          <w:rFonts w:ascii="Times New Roman" w:eastAsia="Times New Roman" w:hAnsi="Times New Roman" w:cs="Times New Roman"/>
          <w:color w:val="auto"/>
          <w:sz w:val="24"/>
          <w:szCs w:val="24"/>
        </w:rPr>
        <w:t>:</w:t>
      </w:r>
    </w:p>
    <w:p w14:paraId="5833D9AE" w14:textId="1E321049" w:rsidR="72EC7058" w:rsidRDefault="72EC7058" w:rsidP="422B2562">
      <w:pPr>
        <w:pStyle w:val="ListNumber"/>
        <w:numPr>
          <w:ilvl w:val="0"/>
          <w:numId w:val="0"/>
        </w:numPr>
        <w:ind w:left="720"/>
      </w:pPr>
      <w:r>
        <w:rPr>
          <w:noProof/>
        </w:rPr>
        <w:drawing>
          <wp:inline distT="0" distB="0" distL="0" distR="0" wp14:anchorId="34190420" wp14:editId="5D606AA1">
            <wp:extent cx="5486400" cy="3409950"/>
            <wp:effectExtent l="0" t="0" r="0" b="0"/>
            <wp:docPr id="1927776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66611" name="Picture 958966611"/>
                    <pic:cNvPicPr/>
                  </pic:nvPicPr>
                  <pic:blipFill>
                    <a:blip r:embed="rId39">
                      <a:extLst>
                        <a:ext uri="{28A0092B-C50C-407E-A947-70E740481C1C}">
                          <a14:useLocalDpi xmlns:a14="http://schemas.microsoft.com/office/drawing/2010/main"/>
                        </a:ext>
                      </a:extLst>
                    </a:blip>
                    <a:stretch>
                      <a:fillRect/>
                    </a:stretch>
                  </pic:blipFill>
                  <pic:spPr>
                    <a:xfrm>
                      <a:off x="0" y="0"/>
                      <a:ext cx="5486400" cy="3409950"/>
                    </a:xfrm>
                    <a:prstGeom prst="rect">
                      <a:avLst/>
                    </a:prstGeom>
                  </pic:spPr>
                </pic:pic>
              </a:graphicData>
            </a:graphic>
          </wp:inline>
        </w:drawing>
      </w:r>
    </w:p>
    <w:p w14:paraId="7A22233B" w14:textId="2275F98E" w:rsidR="3215DDCA" w:rsidRDefault="3215DDCA" w:rsidP="422B2562">
      <w:pPr>
        <w:pStyle w:val="Heading2"/>
        <w:spacing w:before="299" w:after="299"/>
        <w:ind w:left="720"/>
        <w:rPr>
          <w:rFonts w:ascii="Times New Roman" w:eastAsia="Times New Roman" w:hAnsi="Times New Roman" w:cs="Times New Roman"/>
          <w:color w:val="auto"/>
          <w:sz w:val="24"/>
          <w:szCs w:val="24"/>
        </w:rPr>
      </w:pPr>
      <w:r w:rsidRPr="422B2562">
        <w:rPr>
          <w:rFonts w:ascii="Times New Roman" w:eastAsia="Times New Roman" w:hAnsi="Times New Roman" w:cs="Times New Roman"/>
          <w:color w:val="auto"/>
          <w:sz w:val="24"/>
          <w:szCs w:val="24"/>
        </w:rPr>
        <w:lastRenderedPageBreak/>
        <w:t>Accuracy</w:t>
      </w:r>
      <w:r w:rsidR="1D71EF56" w:rsidRPr="422B2562">
        <w:rPr>
          <w:rFonts w:ascii="Times New Roman" w:eastAsia="Times New Roman" w:hAnsi="Times New Roman" w:cs="Times New Roman"/>
          <w:color w:val="auto"/>
          <w:sz w:val="24"/>
          <w:szCs w:val="24"/>
        </w:rPr>
        <w:t>:</w:t>
      </w:r>
    </w:p>
    <w:p w14:paraId="0B12F9BD" w14:textId="56AD8C76" w:rsidR="66CE8200" w:rsidRDefault="66CE8200" w:rsidP="422B2562">
      <w:pPr>
        <w:pStyle w:val="ListNumber"/>
        <w:numPr>
          <w:ilvl w:val="0"/>
          <w:numId w:val="0"/>
        </w:numPr>
        <w:ind w:left="720"/>
      </w:pPr>
      <w:r>
        <w:rPr>
          <w:noProof/>
        </w:rPr>
        <w:drawing>
          <wp:inline distT="0" distB="0" distL="0" distR="0" wp14:anchorId="7F89D1B7" wp14:editId="417D178C">
            <wp:extent cx="5486400" cy="3448050"/>
            <wp:effectExtent l="0" t="0" r="0" b="0"/>
            <wp:docPr id="2020480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01863" name="Picture 1636501863"/>
                    <pic:cNvPicPr/>
                  </pic:nvPicPr>
                  <pic:blipFill>
                    <a:blip r:embed="rId40">
                      <a:extLst>
                        <a:ext uri="{28A0092B-C50C-407E-A947-70E740481C1C}">
                          <a14:useLocalDpi xmlns:a14="http://schemas.microsoft.com/office/drawing/2010/main"/>
                        </a:ext>
                      </a:extLst>
                    </a:blip>
                    <a:stretch>
                      <a:fillRect/>
                    </a:stretch>
                  </pic:blipFill>
                  <pic:spPr>
                    <a:xfrm>
                      <a:off x="0" y="0"/>
                      <a:ext cx="5486400" cy="3448050"/>
                    </a:xfrm>
                    <a:prstGeom prst="rect">
                      <a:avLst/>
                    </a:prstGeom>
                  </pic:spPr>
                </pic:pic>
              </a:graphicData>
            </a:graphic>
          </wp:inline>
        </w:drawing>
      </w:r>
    </w:p>
    <w:p w14:paraId="44FBD237" w14:textId="771E04B7" w:rsidR="3215DDCA" w:rsidRDefault="3215DDCA" w:rsidP="422B2562">
      <w:pPr>
        <w:pStyle w:val="Heading2"/>
        <w:spacing w:before="299" w:after="299"/>
        <w:ind w:left="720"/>
        <w:rPr>
          <w:rFonts w:ascii="Times New Roman" w:eastAsia="Times New Roman" w:hAnsi="Times New Roman" w:cs="Times New Roman"/>
          <w:color w:val="auto"/>
          <w:sz w:val="24"/>
          <w:szCs w:val="24"/>
        </w:rPr>
      </w:pPr>
      <w:r w:rsidRPr="422B2562">
        <w:rPr>
          <w:rFonts w:ascii="Times New Roman" w:eastAsia="Times New Roman" w:hAnsi="Times New Roman" w:cs="Times New Roman"/>
          <w:color w:val="auto"/>
          <w:sz w:val="24"/>
          <w:szCs w:val="24"/>
        </w:rPr>
        <w:t>Convergence Speed</w:t>
      </w:r>
      <w:r w:rsidR="1A0B2B0B" w:rsidRPr="422B2562">
        <w:rPr>
          <w:rFonts w:ascii="Times New Roman" w:eastAsia="Times New Roman" w:hAnsi="Times New Roman" w:cs="Times New Roman"/>
          <w:color w:val="auto"/>
          <w:sz w:val="24"/>
          <w:szCs w:val="24"/>
        </w:rPr>
        <w:t>:</w:t>
      </w:r>
    </w:p>
    <w:p w14:paraId="31444216" w14:textId="2CBB0736" w:rsidR="422B2562" w:rsidRDefault="422B2562" w:rsidP="422B2562">
      <w:pPr>
        <w:pStyle w:val="ListNumber"/>
        <w:numPr>
          <w:ilvl w:val="0"/>
          <w:numId w:val="0"/>
        </w:numPr>
        <w:ind w:left="360"/>
        <w:rPr>
          <w:rFonts w:ascii="Times New Roman" w:eastAsia="Times New Roman" w:hAnsi="Times New Roman" w:cs="Times New Roman"/>
          <w:color w:val="000000" w:themeColor="text1"/>
        </w:rPr>
      </w:pPr>
    </w:p>
    <w:p w14:paraId="630B3157" w14:textId="0ECC5767" w:rsidR="5298D627" w:rsidRDefault="5298D627" w:rsidP="422B2562">
      <w:pPr>
        <w:pStyle w:val="ListNumber"/>
        <w:numPr>
          <w:ilvl w:val="0"/>
          <w:numId w:val="0"/>
        </w:numPr>
        <w:ind w:left="720"/>
      </w:pPr>
      <w:r>
        <w:rPr>
          <w:noProof/>
        </w:rPr>
        <w:drawing>
          <wp:inline distT="0" distB="0" distL="0" distR="0" wp14:anchorId="360F48D9" wp14:editId="75BD5FE5">
            <wp:extent cx="5486400" cy="3419475"/>
            <wp:effectExtent l="0" t="0" r="0" b="0"/>
            <wp:docPr id="1035284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84836" name="Picture 1035284836"/>
                    <pic:cNvPicPr/>
                  </pic:nvPicPr>
                  <pic:blipFill>
                    <a:blip r:embed="rId41">
                      <a:extLst>
                        <a:ext uri="{28A0092B-C50C-407E-A947-70E740481C1C}">
                          <a14:useLocalDpi xmlns:a14="http://schemas.microsoft.com/office/drawing/2010/main"/>
                        </a:ext>
                      </a:extLst>
                    </a:blip>
                    <a:stretch>
                      <a:fillRect/>
                    </a:stretch>
                  </pic:blipFill>
                  <pic:spPr>
                    <a:xfrm>
                      <a:off x="0" y="0"/>
                      <a:ext cx="5486400" cy="3419475"/>
                    </a:xfrm>
                    <a:prstGeom prst="rect">
                      <a:avLst/>
                    </a:prstGeom>
                  </pic:spPr>
                </pic:pic>
              </a:graphicData>
            </a:graphic>
          </wp:inline>
        </w:drawing>
      </w:r>
    </w:p>
    <w:p w14:paraId="0A3D3B2B" w14:textId="45431C6E" w:rsidR="422B2562" w:rsidRDefault="422B2562" w:rsidP="422B2562">
      <w:pPr>
        <w:pStyle w:val="ListNumber"/>
        <w:numPr>
          <w:ilvl w:val="0"/>
          <w:numId w:val="0"/>
        </w:numPr>
        <w:ind w:left="360"/>
      </w:pPr>
    </w:p>
    <w:p w14:paraId="57A4BF84" w14:textId="19D68CB7" w:rsidR="422B2562" w:rsidRDefault="422B2562">
      <w:r>
        <w:br w:type="page"/>
      </w:r>
    </w:p>
    <w:p w14:paraId="12F781D8" w14:textId="16763ED7" w:rsidR="422B2562" w:rsidRDefault="422B2562" w:rsidP="422B2562">
      <w:pPr>
        <w:pStyle w:val="ListNumber"/>
        <w:numPr>
          <w:ilvl w:val="0"/>
          <w:numId w:val="0"/>
        </w:numPr>
        <w:ind w:left="360"/>
      </w:pPr>
    </w:p>
    <w:tbl>
      <w:tblPr>
        <w:tblW w:w="0" w:type="auto"/>
        <w:tblInd w:w="36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499"/>
        <w:gridCol w:w="2522"/>
        <w:gridCol w:w="2634"/>
      </w:tblGrid>
      <w:tr w:rsidR="422B2562" w14:paraId="0A305A0D" w14:textId="77777777" w:rsidTr="422B2562">
        <w:trPr>
          <w:trHeight w:val="585"/>
        </w:trPr>
        <w:tc>
          <w:tcPr>
            <w:tcW w:w="2499" w:type="dxa"/>
            <w:vAlign w:val="center"/>
          </w:tcPr>
          <w:p w14:paraId="38203CC9" w14:textId="1F243917" w:rsidR="422B2562" w:rsidRDefault="422B2562" w:rsidP="422B2562">
            <w:pPr>
              <w:spacing w:after="0"/>
              <w:jc w:val="center"/>
            </w:pPr>
            <w:r w:rsidRPr="422B2562">
              <w:rPr>
                <w:b/>
                <w:bCs/>
              </w:rPr>
              <w:t>Feature</w:t>
            </w:r>
          </w:p>
        </w:tc>
        <w:tc>
          <w:tcPr>
            <w:tcW w:w="2522" w:type="dxa"/>
            <w:vAlign w:val="center"/>
          </w:tcPr>
          <w:p w14:paraId="6848CA46" w14:textId="31D78213" w:rsidR="422B2562" w:rsidRDefault="422B2562" w:rsidP="422B2562">
            <w:pPr>
              <w:spacing w:after="0"/>
              <w:jc w:val="center"/>
            </w:pPr>
            <w:r w:rsidRPr="422B2562">
              <w:rPr>
                <w:b/>
                <w:bCs/>
              </w:rPr>
              <w:t>MSE</w:t>
            </w:r>
          </w:p>
        </w:tc>
        <w:tc>
          <w:tcPr>
            <w:tcW w:w="2634" w:type="dxa"/>
            <w:vAlign w:val="center"/>
          </w:tcPr>
          <w:p w14:paraId="04D9803D" w14:textId="66616942" w:rsidR="422B2562" w:rsidRDefault="422B2562" w:rsidP="422B2562">
            <w:pPr>
              <w:spacing w:after="0"/>
              <w:jc w:val="center"/>
            </w:pPr>
            <w:r w:rsidRPr="422B2562">
              <w:rPr>
                <w:b/>
                <w:bCs/>
              </w:rPr>
              <w:t>BCE</w:t>
            </w:r>
          </w:p>
        </w:tc>
      </w:tr>
      <w:tr w:rsidR="422B2562" w14:paraId="7787D35A" w14:textId="77777777" w:rsidTr="422B2562">
        <w:trPr>
          <w:trHeight w:val="585"/>
        </w:trPr>
        <w:tc>
          <w:tcPr>
            <w:tcW w:w="2499" w:type="dxa"/>
            <w:vAlign w:val="center"/>
          </w:tcPr>
          <w:p w14:paraId="46CDBD17" w14:textId="1DF3793D" w:rsidR="422B2562" w:rsidRDefault="422B2562" w:rsidP="422B2562">
            <w:pPr>
              <w:spacing w:after="0"/>
              <w:jc w:val="center"/>
              <w:rPr>
                <w:b/>
                <w:bCs/>
              </w:rPr>
            </w:pPr>
            <w:r w:rsidRPr="422B2562">
              <w:rPr>
                <w:b/>
                <w:bCs/>
              </w:rPr>
              <w:t>Full Form</w:t>
            </w:r>
          </w:p>
        </w:tc>
        <w:tc>
          <w:tcPr>
            <w:tcW w:w="2522" w:type="dxa"/>
            <w:vAlign w:val="center"/>
          </w:tcPr>
          <w:p w14:paraId="1F448E49" w14:textId="7640691C" w:rsidR="422B2562" w:rsidRDefault="422B2562" w:rsidP="422B2562">
            <w:pPr>
              <w:spacing w:after="0"/>
              <w:jc w:val="center"/>
            </w:pPr>
            <w:r>
              <w:t>Mean Squared Error</w:t>
            </w:r>
          </w:p>
        </w:tc>
        <w:tc>
          <w:tcPr>
            <w:tcW w:w="2634" w:type="dxa"/>
            <w:vAlign w:val="center"/>
          </w:tcPr>
          <w:p w14:paraId="7906B55D" w14:textId="71FF0332" w:rsidR="422B2562" w:rsidRDefault="422B2562" w:rsidP="422B2562">
            <w:pPr>
              <w:spacing w:after="0"/>
              <w:jc w:val="center"/>
            </w:pPr>
            <w:r>
              <w:t>Binary Cross Entropy</w:t>
            </w:r>
          </w:p>
        </w:tc>
      </w:tr>
      <w:tr w:rsidR="422B2562" w14:paraId="5321CC71" w14:textId="77777777" w:rsidTr="422B2562">
        <w:trPr>
          <w:trHeight w:val="585"/>
        </w:trPr>
        <w:tc>
          <w:tcPr>
            <w:tcW w:w="2499" w:type="dxa"/>
            <w:vAlign w:val="center"/>
          </w:tcPr>
          <w:p w14:paraId="6051BC14" w14:textId="1289E28C" w:rsidR="422B2562" w:rsidRDefault="422B2562" w:rsidP="422B2562">
            <w:pPr>
              <w:spacing w:after="0"/>
              <w:jc w:val="center"/>
              <w:rPr>
                <w:b/>
                <w:bCs/>
              </w:rPr>
            </w:pPr>
            <w:r w:rsidRPr="422B2562">
              <w:rPr>
                <w:b/>
                <w:bCs/>
              </w:rPr>
              <w:t>Main Use</w:t>
            </w:r>
          </w:p>
        </w:tc>
        <w:tc>
          <w:tcPr>
            <w:tcW w:w="2522" w:type="dxa"/>
            <w:vAlign w:val="center"/>
          </w:tcPr>
          <w:p w14:paraId="6A7C381F" w14:textId="167B9092" w:rsidR="422B2562" w:rsidRDefault="422B2562" w:rsidP="422B2562">
            <w:pPr>
              <w:spacing w:after="0"/>
              <w:jc w:val="center"/>
            </w:pPr>
            <w:r>
              <w:t>Regression</w:t>
            </w:r>
          </w:p>
        </w:tc>
        <w:tc>
          <w:tcPr>
            <w:tcW w:w="2634" w:type="dxa"/>
            <w:vAlign w:val="center"/>
          </w:tcPr>
          <w:p w14:paraId="16D5C2CA" w14:textId="1FC1841E" w:rsidR="422B2562" w:rsidRDefault="422B2562" w:rsidP="422B2562">
            <w:pPr>
              <w:spacing w:after="0"/>
              <w:jc w:val="center"/>
            </w:pPr>
            <w:r>
              <w:t>Binary Classification</w:t>
            </w:r>
          </w:p>
        </w:tc>
      </w:tr>
      <w:tr w:rsidR="422B2562" w14:paraId="28EC1616" w14:textId="77777777" w:rsidTr="422B2562">
        <w:trPr>
          <w:trHeight w:val="585"/>
        </w:trPr>
        <w:tc>
          <w:tcPr>
            <w:tcW w:w="2499" w:type="dxa"/>
            <w:vAlign w:val="center"/>
          </w:tcPr>
          <w:p w14:paraId="0DAE01D1" w14:textId="616FD1F7" w:rsidR="422B2562" w:rsidRDefault="422B2562" w:rsidP="422B2562">
            <w:pPr>
              <w:spacing w:after="0"/>
              <w:jc w:val="center"/>
              <w:rPr>
                <w:b/>
                <w:bCs/>
              </w:rPr>
            </w:pPr>
            <w:r w:rsidRPr="422B2562">
              <w:rPr>
                <w:b/>
                <w:bCs/>
              </w:rPr>
              <w:t>Output Layer</w:t>
            </w:r>
          </w:p>
        </w:tc>
        <w:tc>
          <w:tcPr>
            <w:tcW w:w="2522" w:type="dxa"/>
            <w:vAlign w:val="center"/>
          </w:tcPr>
          <w:p w14:paraId="5EA7063F" w14:textId="2535F218" w:rsidR="422B2562" w:rsidRDefault="422B2562" w:rsidP="422B2562">
            <w:pPr>
              <w:spacing w:after="0"/>
              <w:jc w:val="center"/>
            </w:pPr>
            <w:r>
              <w:t>Linear output</w:t>
            </w:r>
          </w:p>
        </w:tc>
        <w:tc>
          <w:tcPr>
            <w:tcW w:w="2634" w:type="dxa"/>
            <w:vAlign w:val="center"/>
          </w:tcPr>
          <w:p w14:paraId="39A31735" w14:textId="509371A6" w:rsidR="422B2562" w:rsidRDefault="422B2562" w:rsidP="422B2562">
            <w:pPr>
              <w:spacing w:after="0"/>
              <w:jc w:val="center"/>
            </w:pPr>
            <w:r>
              <w:t>Sigmoid output</w:t>
            </w:r>
          </w:p>
        </w:tc>
      </w:tr>
      <w:tr w:rsidR="422B2562" w14:paraId="0ED26A8A" w14:textId="77777777" w:rsidTr="422B2562">
        <w:trPr>
          <w:trHeight w:val="585"/>
        </w:trPr>
        <w:tc>
          <w:tcPr>
            <w:tcW w:w="2499" w:type="dxa"/>
            <w:vAlign w:val="center"/>
          </w:tcPr>
          <w:p w14:paraId="1B5D09A8" w14:textId="6C11C32A" w:rsidR="422B2562" w:rsidRDefault="422B2562" w:rsidP="422B2562">
            <w:pPr>
              <w:spacing w:after="0"/>
              <w:jc w:val="center"/>
              <w:rPr>
                <w:b/>
                <w:bCs/>
              </w:rPr>
            </w:pPr>
            <w:r w:rsidRPr="422B2562">
              <w:rPr>
                <w:b/>
                <w:bCs/>
              </w:rPr>
              <w:t>Error Calculation</w:t>
            </w:r>
          </w:p>
        </w:tc>
        <w:tc>
          <w:tcPr>
            <w:tcW w:w="2522" w:type="dxa"/>
            <w:vAlign w:val="center"/>
          </w:tcPr>
          <w:p w14:paraId="727A3A27" w14:textId="053BBAED" w:rsidR="422B2562" w:rsidRDefault="422B2562" w:rsidP="422B2562">
            <w:pPr>
              <w:spacing w:after="0"/>
              <w:jc w:val="center"/>
            </w:pPr>
            <w:r>
              <w:t>Squared difference between values</w:t>
            </w:r>
          </w:p>
        </w:tc>
        <w:tc>
          <w:tcPr>
            <w:tcW w:w="2634" w:type="dxa"/>
            <w:vAlign w:val="center"/>
          </w:tcPr>
          <w:p w14:paraId="076E3F7E" w14:textId="56463AC8" w:rsidR="422B2562" w:rsidRDefault="422B2562" w:rsidP="422B2562">
            <w:pPr>
              <w:spacing w:after="0"/>
              <w:jc w:val="center"/>
            </w:pPr>
            <w:r>
              <w:t>Difference between predicted probability and actual class</w:t>
            </w:r>
          </w:p>
        </w:tc>
      </w:tr>
      <w:tr w:rsidR="422B2562" w14:paraId="70C07667" w14:textId="77777777" w:rsidTr="422B2562">
        <w:trPr>
          <w:trHeight w:val="585"/>
        </w:trPr>
        <w:tc>
          <w:tcPr>
            <w:tcW w:w="2499" w:type="dxa"/>
            <w:vAlign w:val="center"/>
          </w:tcPr>
          <w:p w14:paraId="2C410A68" w14:textId="6FBC75DF" w:rsidR="422B2562" w:rsidRDefault="422B2562" w:rsidP="422B2562">
            <w:pPr>
              <w:spacing w:after="0"/>
              <w:jc w:val="center"/>
              <w:rPr>
                <w:b/>
                <w:bCs/>
              </w:rPr>
            </w:pPr>
            <w:r w:rsidRPr="422B2562">
              <w:rPr>
                <w:b/>
                <w:bCs/>
              </w:rPr>
              <w:t>Gradient Strength</w:t>
            </w:r>
          </w:p>
        </w:tc>
        <w:tc>
          <w:tcPr>
            <w:tcW w:w="2522" w:type="dxa"/>
            <w:vAlign w:val="center"/>
          </w:tcPr>
          <w:p w14:paraId="11C149FF" w14:textId="0E52BA79" w:rsidR="422B2562" w:rsidRDefault="422B2562" w:rsidP="422B2562">
            <w:pPr>
              <w:spacing w:after="0"/>
              <w:jc w:val="center"/>
            </w:pPr>
            <w:r>
              <w:t>Weaker for classification</w:t>
            </w:r>
          </w:p>
        </w:tc>
        <w:tc>
          <w:tcPr>
            <w:tcW w:w="2634" w:type="dxa"/>
            <w:vAlign w:val="center"/>
          </w:tcPr>
          <w:p w14:paraId="0899811E" w14:textId="42F23829" w:rsidR="422B2562" w:rsidRDefault="422B2562" w:rsidP="422B2562">
            <w:pPr>
              <w:spacing w:after="0"/>
              <w:jc w:val="center"/>
            </w:pPr>
            <w:r>
              <w:t>Stronger for classification</w:t>
            </w:r>
          </w:p>
        </w:tc>
      </w:tr>
      <w:tr w:rsidR="422B2562" w14:paraId="1F21AEFC" w14:textId="77777777" w:rsidTr="422B2562">
        <w:trPr>
          <w:trHeight w:val="585"/>
        </w:trPr>
        <w:tc>
          <w:tcPr>
            <w:tcW w:w="2499" w:type="dxa"/>
            <w:vAlign w:val="center"/>
          </w:tcPr>
          <w:p w14:paraId="3864B3E4" w14:textId="3E53A8F9" w:rsidR="422B2562" w:rsidRDefault="422B2562" w:rsidP="422B2562">
            <w:pPr>
              <w:spacing w:after="0"/>
              <w:jc w:val="center"/>
              <w:rPr>
                <w:b/>
                <w:bCs/>
              </w:rPr>
            </w:pPr>
            <w:r w:rsidRPr="422B2562">
              <w:rPr>
                <w:b/>
                <w:bCs/>
              </w:rPr>
              <w:t>Convergence Speed</w:t>
            </w:r>
          </w:p>
        </w:tc>
        <w:tc>
          <w:tcPr>
            <w:tcW w:w="2522" w:type="dxa"/>
            <w:vAlign w:val="center"/>
          </w:tcPr>
          <w:p w14:paraId="2A4B7C1E" w14:textId="4F59654E" w:rsidR="422B2562" w:rsidRDefault="422B2562" w:rsidP="422B2562">
            <w:pPr>
              <w:spacing w:after="0"/>
              <w:jc w:val="center"/>
            </w:pPr>
            <w:r>
              <w:t>Slower</w:t>
            </w:r>
          </w:p>
        </w:tc>
        <w:tc>
          <w:tcPr>
            <w:tcW w:w="2634" w:type="dxa"/>
            <w:vAlign w:val="center"/>
          </w:tcPr>
          <w:p w14:paraId="6EF47D3B" w14:textId="42DCB6D1" w:rsidR="422B2562" w:rsidRDefault="422B2562" w:rsidP="422B2562">
            <w:pPr>
              <w:spacing w:after="0"/>
              <w:jc w:val="center"/>
            </w:pPr>
            <w:r>
              <w:t>Faster</w:t>
            </w:r>
          </w:p>
        </w:tc>
      </w:tr>
      <w:tr w:rsidR="422B2562" w14:paraId="7AB39B1C" w14:textId="77777777" w:rsidTr="422B2562">
        <w:trPr>
          <w:trHeight w:val="585"/>
        </w:trPr>
        <w:tc>
          <w:tcPr>
            <w:tcW w:w="2499" w:type="dxa"/>
            <w:vAlign w:val="center"/>
          </w:tcPr>
          <w:p w14:paraId="3A1CD116" w14:textId="1708A2BF" w:rsidR="422B2562" w:rsidRDefault="422B2562" w:rsidP="422B2562">
            <w:pPr>
              <w:spacing w:after="0"/>
              <w:jc w:val="center"/>
              <w:rPr>
                <w:b/>
                <w:bCs/>
              </w:rPr>
            </w:pPr>
            <w:r w:rsidRPr="422B2562">
              <w:rPr>
                <w:b/>
                <w:bCs/>
              </w:rPr>
              <w:t>Accuracy Improvement</w:t>
            </w:r>
          </w:p>
        </w:tc>
        <w:tc>
          <w:tcPr>
            <w:tcW w:w="2522" w:type="dxa"/>
            <w:vAlign w:val="center"/>
          </w:tcPr>
          <w:p w14:paraId="22D73376" w14:textId="68B2FC05" w:rsidR="422B2562" w:rsidRDefault="422B2562" w:rsidP="422B2562">
            <w:pPr>
              <w:spacing w:after="0"/>
              <w:jc w:val="center"/>
            </w:pPr>
            <w:r>
              <w:t>Gradual</w:t>
            </w:r>
          </w:p>
        </w:tc>
        <w:tc>
          <w:tcPr>
            <w:tcW w:w="2634" w:type="dxa"/>
            <w:vAlign w:val="center"/>
          </w:tcPr>
          <w:p w14:paraId="533077E6" w14:textId="3D1261D0" w:rsidR="422B2562" w:rsidRDefault="422B2562" w:rsidP="422B2562">
            <w:pPr>
              <w:spacing w:after="0"/>
              <w:jc w:val="center"/>
            </w:pPr>
            <w:r>
              <w:t>Faster</w:t>
            </w:r>
          </w:p>
        </w:tc>
      </w:tr>
      <w:tr w:rsidR="422B2562" w14:paraId="5919251B" w14:textId="77777777" w:rsidTr="422B2562">
        <w:trPr>
          <w:trHeight w:val="585"/>
        </w:trPr>
        <w:tc>
          <w:tcPr>
            <w:tcW w:w="2499" w:type="dxa"/>
            <w:vAlign w:val="center"/>
          </w:tcPr>
          <w:p w14:paraId="6DE55225" w14:textId="7BFE2028" w:rsidR="422B2562" w:rsidRDefault="422B2562" w:rsidP="422B2562">
            <w:pPr>
              <w:spacing w:after="0"/>
              <w:jc w:val="center"/>
              <w:rPr>
                <w:b/>
                <w:bCs/>
              </w:rPr>
            </w:pPr>
            <w:r w:rsidRPr="422B2562">
              <w:rPr>
                <w:b/>
                <w:bCs/>
              </w:rPr>
              <w:t>Probability Prediction</w:t>
            </w:r>
          </w:p>
        </w:tc>
        <w:tc>
          <w:tcPr>
            <w:tcW w:w="2522" w:type="dxa"/>
            <w:vAlign w:val="center"/>
          </w:tcPr>
          <w:p w14:paraId="0631891F" w14:textId="4359D098" w:rsidR="422B2562" w:rsidRDefault="422B2562" w:rsidP="422B2562">
            <w:pPr>
              <w:spacing w:after="0"/>
              <w:jc w:val="center"/>
            </w:pPr>
            <w:r>
              <w:t>Less suitable</w:t>
            </w:r>
          </w:p>
        </w:tc>
        <w:tc>
          <w:tcPr>
            <w:tcW w:w="2634" w:type="dxa"/>
            <w:vAlign w:val="center"/>
          </w:tcPr>
          <w:p w14:paraId="7729BF5B" w14:textId="30A5623F" w:rsidR="422B2562" w:rsidRDefault="422B2562" w:rsidP="422B2562">
            <w:pPr>
              <w:spacing w:after="0"/>
              <w:jc w:val="center"/>
            </w:pPr>
            <w:r>
              <w:t>More suitable</w:t>
            </w:r>
          </w:p>
        </w:tc>
      </w:tr>
      <w:tr w:rsidR="422B2562" w14:paraId="4C9620E4" w14:textId="77777777" w:rsidTr="422B2562">
        <w:trPr>
          <w:trHeight w:val="585"/>
        </w:trPr>
        <w:tc>
          <w:tcPr>
            <w:tcW w:w="2499" w:type="dxa"/>
            <w:vAlign w:val="center"/>
          </w:tcPr>
          <w:p w14:paraId="6DBB5148" w14:textId="1D3DE4E2" w:rsidR="422B2562" w:rsidRDefault="422B2562" w:rsidP="422B2562">
            <w:pPr>
              <w:spacing w:after="0"/>
              <w:jc w:val="center"/>
              <w:rPr>
                <w:b/>
                <w:bCs/>
              </w:rPr>
            </w:pPr>
            <w:r w:rsidRPr="422B2562">
              <w:rPr>
                <w:b/>
                <w:bCs/>
              </w:rPr>
              <w:t>Training Efficiency</w:t>
            </w:r>
          </w:p>
        </w:tc>
        <w:tc>
          <w:tcPr>
            <w:tcW w:w="2522" w:type="dxa"/>
            <w:vAlign w:val="center"/>
          </w:tcPr>
          <w:p w14:paraId="712A4C8D" w14:textId="42F9B9E6" w:rsidR="422B2562" w:rsidRDefault="422B2562" w:rsidP="422B2562">
            <w:pPr>
              <w:spacing w:after="0"/>
              <w:jc w:val="center"/>
            </w:pPr>
            <w:r>
              <w:t>Lower for classification</w:t>
            </w:r>
          </w:p>
        </w:tc>
        <w:tc>
          <w:tcPr>
            <w:tcW w:w="2634" w:type="dxa"/>
            <w:vAlign w:val="center"/>
          </w:tcPr>
          <w:p w14:paraId="04B75DE9" w14:textId="52A09BD6" w:rsidR="422B2562" w:rsidRDefault="422B2562" w:rsidP="422B2562">
            <w:pPr>
              <w:spacing w:after="0"/>
              <w:jc w:val="center"/>
            </w:pPr>
            <w:r>
              <w:t>Higher for classification</w:t>
            </w:r>
          </w:p>
        </w:tc>
      </w:tr>
      <w:tr w:rsidR="422B2562" w14:paraId="00C70136" w14:textId="77777777" w:rsidTr="422B2562">
        <w:trPr>
          <w:trHeight w:val="585"/>
        </w:trPr>
        <w:tc>
          <w:tcPr>
            <w:tcW w:w="2499" w:type="dxa"/>
            <w:vAlign w:val="center"/>
          </w:tcPr>
          <w:p w14:paraId="6AEE8D8A" w14:textId="44BCC82A" w:rsidR="422B2562" w:rsidRDefault="422B2562" w:rsidP="422B2562">
            <w:pPr>
              <w:spacing w:after="0"/>
              <w:jc w:val="center"/>
              <w:rPr>
                <w:b/>
                <w:bCs/>
              </w:rPr>
            </w:pPr>
            <w:r w:rsidRPr="422B2562">
              <w:rPr>
                <w:b/>
                <w:bCs/>
              </w:rPr>
              <w:t>Best Application</w:t>
            </w:r>
          </w:p>
        </w:tc>
        <w:tc>
          <w:tcPr>
            <w:tcW w:w="2522" w:type="dxa"/>
            <w:vAlign w:val="center"/>
          </w:tcPr>
          <w:p w14:paraId="76D8F270" w14:textId="17028C26" w:rsidR="422B2562" w:rsidRDefault="422B2562" w:rsidP="422B2562">
            <w:pPr>
              <w:spacing w:after="0"/>
              <w:jc w:val="center"/>
            </w:pPr>
            <w:r>
              <w:t>Predicting continuous values</w:t>
            </w:r>
          </w:p>
        </w:tc>
        <w:tc>
          <w:tcPr>
            <w:tcW w:w="2634" w:type="dxa"/>
            <w:vAlign w:val="center"/>
          </w:tcPr>
          <w:p w14:paraId="74105B02" w14:textId="0E5B8637" w:rsidR="422B2562" w:rsidRDefault="422B2562" w:rsidP="422B2562">
            <w:pPr>
              <w:spacing w:after="0"/>
              <w:jc w:val="center"/>
            </w:pPr>
            <w:r>
              <w:t>Classifying two classes</w:t>
            </w:r>
          </w:p>
        </w:tc>
      </w:tr>
    </w:tbl>
    <w:p w14:paraId="7F2E384C" w14:textId="694F1C5D" w:rsidR="422B2562" w:rsidRDefault="422B2562" w:rsidP="422B2562">
      <w:pPr>
        <w:pStyle w:val="ListNumber"/>
        <w:numPr>
          <w:ilvl w:val="0"/>
          <w:numId w:val="0"/>
        </w:numPr>
        <w:ind w:left="360"/>
      </w:pPr>
    </w:p>
    <w:p w14:paraId="6E32E547" w14:textId="40211BDC" w:rsidR="422B2562" w:rsidRDefault="422B2562" w:rsidP="422B2562">
      <w:pPr>
        <w:pStyle w:val="ListNumber"/>
        <w:numPr>
          <w:ilvl w:val="0"/>
          <w:numId w:val="0"/>
        </w:numPr>
      </w:pPr>
    </w:p>
    <w:p w14:paraId="021BF389" w14:textId="77777777" w:rsidR="00D51AA5" w:rsidRDefault="422B2562" w:rsidP="422B2562">
      <w:pPr>
        <w:pStyle w:val="Heading3"/>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Deliverables</w:t>
      </w:r>
    </w:p>
    <w:p w14:paraId="282EF6A0" w14:textId="77777777" w:rsidR="00D51AA5" w:rsidRDefault="422B2562" w:rsidP="422B2562">
      <w:pPr>
        <w:pStyle w:val="ListBullet"/>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Manual calculations</w:t>
      </w:r>
    </w:p>
    <w:p w14:paraId="5978C288" w14:textId="77777777" w:rsidR="00D51AA5" w:rsidRDefault="422B2562" w:rsidP="422B2562">
      <w:pPr>
        <w:pStyle w:val="ListBullet"/>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Python implementation</w:t>
      </w:r>
    </w:p>
    <w:p w14:paraId="3AD8542D" w14:textId="77777777" w:rsidR="00D51AA5" w:rsidRDefault="422B2562" w:rsidP="422B2562">
      <w:pPr>
        <w:pStyle w:val="ListBullet"/>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Comparison table</w:t>
      </w:r>
    </w:p>
    <w:p w14:paraId="14B15107" w14:textId="77777777" w:rsidR="00D51AA5" w:rsidRDefault="422B2562" w:rsidP="422B2562">
      <w:pPr>
        <w:pStyle w:val="ListBullet"/>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Loss curve</w:t>
      </w:r>
    </w:p>
    <w:p w14:paraId="2B2A7A39" w14:textId="77777777" w:rsidR="00D51AA5" w:rsidRDefault="422B2562" w:rsidP="422B2562">
      <w:pPr>
        <w:pStyle w:val="ListBullet"/>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Conclusion</w:t>
      </w:r>
    </w:p>
    <w:p w14:paraId="486E84AB" w14:textId="55CC9E88" w:rsidR="00D51AA5" w:rsidRDefault="00D51AA5" w:rsidP="422B2562">
      <w:pPr>
        <w:pStyle w:val="Heading2"/>
        <w:rPr>
          <w:rFonts w:ascii="Times New Roman" w:eastAsia="Times New Roman" w:hAnsi="Times New Roman" w:cs="Times New Roman"/>
          <w:color w:val="000000" w:themeColor="text1"/>
        </w:rPr>
      </w:pPr>
    </w:p>
    <w:p w14:paraId="63335754" w14:textId="4DC35B80" w:rsidR="00D51AA5" w:rsidRDefault="00000000" w:rsidP="422B2562">
      <w:r>
        <w:br w:type="page"/>
      </w:r>
    </w:p>
    <w:p w14:paraId="232DF6ED" w14:textId="269BCB78" w:rsidR="00D51AA5" w:rsidRDefault="422B2562" w:rsidP="422B2562">
      <w:pPr>
        <w:pStyle w:val="Heading2"/>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lastRenderedPageBreak/>
        <w:t>Exercise 3: Backpropagation from Scratch</w:t>
      </w:r>
    </w:p>
    <w:p w14:paraId="31FDF1CB" w14:textId="77777777" w:rsidR="00D51AA5" w:rsidRDefault="422B2562" w:rsidP="422B2562">
      <w:pPr>
        <w:pStyle w:val="Heading3"/>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Objective</w:t>
      </w:r>
    </w:p>
    <w:p w14:paraId="26AE47A2" w14:textId="77777777" w:rsidR="00D51AA5" w:rsidRDefault="422B2562" w:rsidP="422B2562">
      <w:pP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Understand how gradients are propagated through a neural network.</w:t>
      </w:r>
    </w:p>
    <w:p w14:paraId="20419457" w14:textId="0072A2E4" w:rsidR="00D51AA5" w:rsidRDefault="422B2562" w:rsidP="00AF0E19">
      <w:pPr>
        <w:pStyle w:val="Heading3"/>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Tasks</w:t>
      </w:r>
    </w:p>
    <w:p w14:paraId="391645EF" w14:textId="79A5544E" w:rsidR="00D51AA5" w:rsidRDefault="00D51AA5" w:rsidP="00AF0E19">
      <w:pPr>
        <w:pStyle w:val="ListNumber"/>
        <w:numPr>
          <w:ilvl w:val="0"/>
          <w:numId w:val="0"/>
        </w:numPr>
      </w:pPr>
    </w:p>
    <w:p w14:paraId="0BF8ACEE" w14:textId="5CD1E4F6" w:rsidR="00D51AA5" w:rsidRDefault="422B2562" w:rsidP="422B2562">
      <w:pPr>
        <w:pStyle w:val="ListNumbe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Use W1</w:t>
      </w:r>
      <w:r w:rsidR="1E7625D1" w:rsidRPr="422B2562">
        <w:rPr>
          <w:rFonts w:ascii="Times New Roman" w:eastAsia="Times New Roman" w:hAnsi="Times New Roman" w:cs="Times New Roman"/>
          <w:color w:val="000000" w:themeColor="text1"/>
        </w:rPr>
        <w:t xml:space="preserve"> </w:t>
      </w:r>
      <w:r w:rsidRPr="422B2562">
        <w:rPr>
          <w:rFonts w:ascii="Times New Roman" w:eastAsia="Times New Roman" w:hAnsi="Times New Roman" w:cs="Times New Roman"/>
          <w:color w:val="000000" w:themeColor="text1"/>
        </w:rPr>
        <w:t>=</w:t>
      </w:r>
      <w:r w:rsidR="62DBB228" w:rsidRPr="422B2562">
        <w:rPr>
          <w:rFonts w:ascii="Times New Roman" w:eastAsia="Times New Roman" w:hAnsi="Times New Roman" w:cs="Times New Roman"/>
          <w:color w:val="000000" w:themeColor="text1"/>
        </w:rPr>
        <w:t xml:space="preserve"> </w:t>
      </w:r>
      <w:r w:rsidRPr="422B2562">
        <w:rPr>
          <w:rFonts w:ascii="Times New Roman" w:eastAsia="Times New Roman" w:hAnsi="Times New Roman" w:cs="Times New Roman"/>
          <w:color w:val="000000" w:themeColor="text1"/>
        </w:rPr>
        <w:t>[[0.2,0.3],</w:t>
      </w:r>
      <w:r w:rsidR="02FCA8C0" w:rsidRPr="422B2562">
        <w:rPr>
          <w:rFonts w:ascii="Times New Roman" w:eastAsia="Times New Roman" w:hAnsi="Times New Roman" w:cs="Times New Roman"/>
          <w:color w:val="000000" w:themeColor="text1"/>
        </w:rPr>
        <w:t xml:space="preserve"> </w:t>
      </w:r>
      <w:r w:rsidRPr="422B2562">
        <w:rPr>
          <w:rFonts w:ascii="Times New Roman" w:eastAsia="Times New Roman" w:hAnsi="Times New Roman" w:cs="Times New Roman"/>
          <w:color w:val="000000" w:themeColor="text1"/>
        </w:rPr>
        <w:t>[0.4,0.1]], W2</w:t>
      </w:r>
      <w:r w:rsidR="416CDD2D" w:rsidRPr="422B2562">
        <w:rPr>
          <w:rFonts w:ascii="Times New Roman" w:eastAsia="Times New Roman" w:hAnsi="Times New Roman" w:cs="Times New Roman"/>
          <w:color w:val="000000" w:themeColor="text1"/>
        </w:rPr>
        <w:t xml:space="preserve"> </w:t>
      </w:r>
      <w:r w:rsidRPr="422B2562">
        <w:rPr>
          <w:rFonts w:ascii="Times New Roman" w:eastAsia="Times New Roman" w:hAnsi="Times New Roman" w:cs="Times New Roman"/>
          <w:color w:val="000000" w:themeColor="text1"/>
        </w:rPr>
        <w:t>=</w:t>
      </w:r>
      <w:r w:rsidR="7F3F48DD" w:rsidRPr="422B2562">
        <w:rPr>
          <w:rFonts w:ascii="Times New Roman" w:eastAsia="Times New Roman" w:hAnsi="Times New Roman" w:cs="Times New Roman"/>
          <w:color w:val="000000" w:themeColor="text1"/>
        </w:rPr>
        <w:t xml:space="preserve"> </w:t>
      </w:r>
      <w:r w:rsidRPr="422B2562">
        <w:rPr>
          <w:rFonts w:ascii="Times New Roman" w:eastAsia="Times New Roman" w:hAnsi="Times New Roman" w:cs="Times New Roman"/>
          <w:color w:val="000000" w:themeColor="text1"/>
        </w:rPr>
        <w:t>[[0.5],</w:t>
      </w:r>
      <w:r w:rsidR="24695BB6" w:rsidRPr="422B2562">
        <w:rPr>
          <w:rFonts w:ascii="Times New Roman" w:eastAsia="Times New Roman" w:hAnsi="Times New Roman" w:cs="Times New Roman"/>
          <w:color w:val="000000" w:themeColor="text1"/>
        </w:rPr>
        <w:t xml:space="preserve"> </w:t>
      </w:r>
      <w:r w:rsidRPr="422B2562">
        <w:rPr>
          <w:rFonts w:ascii="Times New Roman" w:eastAsia="Times New Roman" w:hAnsi="Times New Roman" w:cs="Times New Roman"/>
          <w:color w:val="000000" w:themeColor="text1"/>
        </w:rPr>
        <w:t>[0.6]], input x</w:t>
      </w:r>
      <w:r w:rsidR="4CC5D45D" w:rsidRPr="422B2562">
        <w:rPr>
          <w:rFonts w:ascii="Times New Roman" w:eastAsia="Times New Roman" w:hAnsi="Times New Roman" w:cs="Times New Roman"/>
          <w:color w:val="000000" w:themeColor="text1"/>
        </w:rPr>
        <w:t xml:space="preserve"> </w:t>
      </w:r>
      <w:r w:rsidRPr="422B2562">
        <w:rPr>
          <w:rFonts w:ascii="Times New Roman" w:eastAsia="Times New Roman" w:hAnsi="Times New Roman" w:cs="Times New Roman"/>
          <w:color w:val="000000" w:themeColor="text1"/>
        </w:rPr>
        <w:t>=</w:t>
      </w:r>
      <w:r w:rsidR="47720869" w:rsidRPr="422B2562">
        <w:rPr>
          <w:rFonts w:ascii="Times New Roman" w:eastAsia="Times New Roman" w:hAnsi="Times New Roman" w:cs="Times New Roman"/>
          <w:color w:val="000000" w:themeColor="text1"/>
        </w:rPr>
        <w:t xml:space="preserve"> </w:t>
      </w:r>
      <w:r w:rsidRPr="422B2562">
        <w:rPr>
          <w:rFonts w:ascii="Times New Roman" w:eastAsia="Times New Roman" w:hAnsi="Times New Roman" w:cs="Times New Roman"/>
          <w:color w:val="000000" w:themeColor="text1"/>
        </w:rPr>
        <w:t>[1,0], target y=1.</w:t>
      </w:r>
    </w:p>
    <w:p w14:paraId="0CDA35ED" w14:textId="0C196A44" w:rsidR="694E297B" w:rsidRDefault="694E297B" w:rsidP="422B2562">
      <w:pPr>
        <w:pStyle w:val="ListNumber"/>
        <w:numPr>
          <w:ilvl w:val="0"/>
          <w:numId w:val="0"/>
        </w:numPr>
        <w:ind w:left="360" w:firstLine="360"/>
      </w:pPr>
    </w:p>
    <w:p w14:paraId="7A9DC2F5" w14:textId="77777777" w:rsidR="00D51AA5" w:rsidRDefault="422B2562" w:rsidP="00AF0E19">
      <w:pPr>
        <w:pStyle w:val="ListNumber"/>
        <w:numPr>
          <w:ilvl w:val="0"/>
          <w:numId w:val="0"/>
        </w:numP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Perform forward propagation.</w:t>
      </w:r>
    </w:p>
    <w:p w14:paraId="2622EF61" w14:textId="460E67AD" w:rsidR="6C0BB3B6" w:rsidRDefault="6C0BB3B6" w:rsidP="422B2562">
      <w:pPr>
        <w:pStyle w:val="ListNumber"/>
        <w:numPr>
          <w:ilvl w:val="0"/>
          <w:numId w:val="0"/>
        </w:numPr>
        <w:ind w:left="360"/>
      </w:pPr>
      <w:r>
        <w:tab/>
      </w:r>
    </w:p>
    <w:p w14:paraId="7E8598C6" w14:textId="77777777" w:rsidR="00D51AA5" w:rsidRDefault="422B2562" w:rsidP="00AF0E19">
      <w:pPr>
        <w:pStyle w:val="ListNumber"/>
        <w:numPr>
          <w:ilvl w:val="0"/>
          <w:numId w:val="0"/>
        </w:numP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Compute hidden layer activations and output prediction.</w:t>
      </w:r>
    </w:p>
    <w:p w14:paraId="51D411D5" w14:textId="31AC41CC" w:rsidR="1EA40209" w:rsidRDefault="1EA40209" w:rsidP="422B2562">
      <w:pPr>
        <w:pStyle w:val="ListNumber"/>
        <w:numPr>
          <w:ilvl w:val="0"/>
          <w:numId w:val="0"/>
        </w:numPr>
        <w:ind w:firstLine="720"/>
      </w:pPr>
    </w:p>
    <w:p w14:paraId="2AE8EF07" w14:textId="77777777" w:rsidR="00D51AA5" w:rsidRDefault="422B2562" w:rsidP="00AF0E19">
      <w:pPr>
        <w:pStyle w:val="ListNumber"/>
        <w:numPr>
          <w:ilvl w:val="0"/>
          <w:numId w:val="0"/>
        </w:numP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Compute the loss.</w:t>
      </w:r>
    </w:p>
    <w:p w14:paraId="5333C158" w14:textId="16296E8F" w:rsidR="59ED38AA" w:rsidRDefault="59ED38AA" w:rsidP="422B2562">
      <w:pPr>
        <w:pStyle w:val="ListNumber"/>
        <w:numPr>
          <w:ilvl w:val="0"/>
          <w:numId w:val="0"/>
        </w:numPr>
        <w:ind w:left="360"/>
      </w:pPr>
      <w:r>
        <w:tab/>
      </w:r>
    </w:p>
    <w:p w14:paraId="4E74F2E4" w14:textId="5C682877" w:rsidR="00D51AA5" w:rsidRDefault="422B2562" w:rsidP="00AF0E19">
      <w:pPr>
        <w:pStyle w:val="ListNumber"/>
        <w:numPr>
          <w:ilvl w:val="0"/>
          <w:numId w:val="0"/>
        </w:numPr>
        <w:ind w:left="360" w:hanging="360"/>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Derive gradients manually using backpropagation.</w:t>
      </w:r>
    </w:p>
    <w:p w14:paraId="3D26FF27" w14:textId="5CE043A4" w:rsidR="00D51AA5" w:rsidRDefault="422B2562" w:rsidP="00AF0E19">
      <w:pPr>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Update the weights using gradient descent.</w:t>
      </w:r>
    </w:p>
    <w:p w14:paraId="02522F9A" w14:textId="77777777" w:rsidR="00AF0E19" w:rsidRPr="00AF0E19" w:rsidRDefault="00AF0E19" w:rsidP="00AF0E19">
      <w:r w:rsidRPr="00AF0E19">
        <w:t>C) BACKPROPAGATION: CALCULATE GRADIENTS</w:t>
      </w:r>
    </w:p>
    <w:p w14:paraId="25F8E836" w14:textId="77777777" w:rsidR="00AF0E19" w:rsidRPr="00AF0E19" w:rsidRDefault="00AF0E19" w:rsidP="00AF0E19">
      <w:r w:rsidRPr="00AF0E19">
        <w:t>Step 1: Calculate the gradient at the output neuron.</w:t>
      </w:r>
    </w:p>
    <w:p w14:paraId="58F11B1D" w14:textId="77777777" w:rsidR="00AF0E19" w:rsidRPr="00AF0E19" w:rsidRDefault="00AF0E19" w:rsidP="00AF0E19">
      <w:r w:rsidRPr="00AF0E19">
        <w:t>Loss function:</w:t>
      </w:r>
      <w:r w:rsidRPr="00AF0E19">
        <w:br/>
        <w:t xml:space="preserve">L = (y - </w:t>
      </w:r>
      <w:proofErr w:type="spellStart"/>
      <w:r w:rsidRPr="00AF0E19">
        <w:t>y_</w:t>
      </w:r>
      <w:proofErr w:type="gramStart"/>
      <w:r w:rsidRPr="00AF0E19">
        <w:t>pred</w:t>
      </w:r>
      <w:proofErr w:type="spellEnd"/>
      <w:r w:rsidRPr="00AF0E19">
        <w:t>)^</w:t>
      </w:r>
      <w:proofErr w:type="gramEnd"/>
      <w:r w:rsidRPr="00AF0E19">
        <w:t>2</w:t>
      </w:r>
    </w:p>
    <w:p w14:paraId="34A9FA8F" w14:textId="77777777" w:rsidR="00AF0E19" w:rsidRPr="00AF0E19" w:rsidRDefault="00AF0E19" w:rsidP="00AF0E19">
      <w:r w:rsidRPr="00AF0E19">
        <w:t>Derivative of loss with respect to prediction:</w:t>
      </w:r>
      <w:r w:rsidRPr="00AF0E19">
        <w:br/>
        <w:t>dL/</w:t>
      </w:r>
      <w:proofErr w:type="spellStart"/>
      <w:r w:rsidRPr="00AF0E19">
        <w:t>dy_pred</w:t>
      </w:r>
      <w:proofErr w:type="spellEnd"/>
      <w:r w:rsidRPr="00AF0E19">
        <w:t xml:space="preserve"> = 2(</w:t>
      </w:r>
      <w:proofErr w:type="spellStart"/>
      <w:r w:rsidRPr="00AF0E19">
        <w:t>y_pred</w:t>
      </w:r>
      <w:proofErr w:type="spellEnd"/>
      <w:r w:rsidRPr="00AF0E19">
        <w:t xml:space="preserve"> - y)</w:t>
      </w:r>
    </w:p>
    <w:p w14:paraId="77FDFD50" w14:textId="77777777" w:rsidR="00AF0E19" w:rsidRPr="00AF0E19" w:rsidRDefault="00AF0E19" w:rsidP="00AF0E19">
      <w:r w:rsidRPr="00AF0E19">
        <w:t>dL/</w:t>
      </w:r>
      <w:proofErr w:type="spellStart"/>
      <w:r w:rsidRPr="00AF0E19">
        <w:t>dy_pred</w:t>
      </w:r>
      <w:proofErr w:type="spellEnd"/>
      <w:r w:rsidRPr="00AF0E19">
        <w:t xml:space="preserve"> = 2(0.6501 - 1)</w:t>
      </w:r>
      <w:r w:rsidRPr="00AF0E19">
        <w:br/>
        <w:t>dL/</w:t>
      </w:r>
      <w:proofErr w:type="spellStart"/>
      <w:r w:rsidRPr="00AF0E19">
        <w:t>dy_pred</w:t>
      </w:r>
      <w:proofErr w:type="spellEnd"/>
      <w:r w:rsidRPr="00AF0E19">
        <w:t xml:space="preserve"> = -0.6998</w:t>
      </w:r>
    </w:p>
    <w:p w14:paraId="65EBDD32" w14:textId="77777777" w:rsidR="00AF0E19" w:rsidRPr="00AF0E19" w:rsidRDefault="00AF0E19" w:rsidP="00AF0E19">
      <w:r w:rsidRPr="00AF0E19">
        <w:t>Step 2: Calculate the derivative of sigmoid at the output.</w:t>
      </w:r>
    </w:p>
    <w:p w14:paraId="2491C02D" w14:textId="77777777" w:rsidR="00AF0E19" w:rsidRPr="00AF0E19" w:rsidRDefault="00AF0E19" w:rsidP="00AF0E19">
      <w:r w:rsidRPr="00AF0E19">
        <w:t>Sigmoid derivative:</w:t>
      </w:r>
      <w:r w:rsidRPr="00AF0E19">
        <w:br/>
        <w:t>σ'(z) = σ(z</w:t>
      </w:r>
      <w:proofErr w:type="gramStart"/>
      <w:r w:rsidRPr="00AF0E19">
        <w:t>)(</w:t>
      </w:r>
      <w:proofErr w:type="gramEnd"/>
      <w:r w:rsidRPr="00AF0E19">
        <w:t>1 - σ(z))</w:t>
      </w:r>
    </w:p>
    <w:p w14:paraId="06863F3D" w14:textId="77777777" w:rsidR="00AF0E19" w:rsidRPr="00AF0E19" w:rsidRDefault="00AF0E19" w:rsidP="00AF0E19">
      <w:r w:rsidRPr="00AF0E19">
        <w:t>σ'(</w:t>
      </w:r>
      <w:proofErr w:type="spellStart"/>
      <w:r w:rsidRPr="00AF0E19">
        <w:t>z_out</w:t>
      </w:r>
      <w:proofErr w:type="spellEnd"/>
      <w:r w:rsidRPr="00AF0E19">
        <w:t xml:space="preserve">) = </w:t>
      </w:r>
      <w:proofErr w:type="spellStart"/>
      <w:r w:rsidRPr="00AF0E19">
        <w:t>y_</w:t>
      </w:r>
      <w:proofErr w:type="gramStart"/>
      <w:r w:rsidRPr="00AF0E19">
        <w:t>pred</w:t>
      </w:r>
      <w:proofErr w:type="spellEnd"/>
      <w:r w:rsidRPr="00AF0E19">
        <w:t>(</w:t>
      </w:r>
      <w:proofErr w:type="gramEnd"/>
      <w:r w:rsidRPr="00AF0E19">
        <w:t xml:space="preserve">1 - </w:t>
      </w:r>
      <w:proofErr w:type="spellStart"/>
      <w:r w:rsidRPr="00AF0E19">
        <w:t>y_pred</w:t>
      </w:r>
      <w:proofErr w:type="spellEnd"/>
      <w:r w:rsidRPr="00AF0E19">
        <w:t>)</w:t>
      </w:r>
    </w:p>
    <w:p w14:paraId="6734C62C" w14:textId="77777777" w:rsidR="00AF0E19" w:rsidRPr="00AF0E19" w:rsidRDefault="00AF0E19" w:rsidP="00AF0E19">
      <w:r w:rsidRPr="00AF0E19">
        <w:t>σ'(</w:t>
      </w:r>
      <w:proofErr w:type="spellStart"/>
      <w:r w:rsidRPr="00AF0E19">
        <w:t>z_out</w:t>
      </w:r>
      <w:proofErr w:type="spellEnd"/>
      <w:r w:rsidRPr="00AF0E19">
        <w:t>) = 0.6501 × (1 - 0.6501)</w:t>
      </w:r>
      <w:r w:rsidRPr="00AF0E19">
        <w:br/>
        <w:t>σ'(</w:t>
      </w:r>
      <w:proofErr w:type="spellStart"/>
      <w:r w:rsidRPr="00AF0E19">
        <w:t>z_out</w:t>
      </w:r>
      <w:proofErr w:type="spellEnd"/>
      <w:r w:rsidRPr="00AF0E19">
        <w:t>) = 0.2275</w:t>
      </w:r>
    </w:p>
    <w:p w14:paraId="6EA37CF8" w14:textId="77777777" w:rsidR="00AF0E19" w:rsidRPr="00AF0E19" w:rsidRDefault="00AF0E19" w:rsidP="00AF0E19">
      <w:r w:rsidRPr="00AF0E19">
        <w:t>Step 3: Calculate the output error term.</w:t>
      </w:r>
    </w:p>
    <w:p w14:paraId="10FE2105" w14:textId="77777777" w:rsidR="00AF0E19" w:rsidRPr="00AF0E19" w:rsidRDefault="00AF0E19" w:rsidP="00AF0E19">
      <w:proofErr w:type="spellStart"/>
      <w:r w:rsidRPr="00AF0E19">
        <w:t>δ_out</w:t>
      </w:r>
      <w:proofErr w:type="spellEnd"/>
      <w:r w:rsidRPr="00AF0E19">
        <w:t xml:space="preserve"> = (dL/</w:t>
      </w:r>
      <w:proofErr w:type="spellStart"/>
      <w:r w:rsidRPr="00AF0E19">
        <w:t>dy_pred</w:t>
      </w:r>
      <w:proofErr w:type="spellEnd"/>
      <w:r w:rsidRPr="00AF0E19">
        <w:t>) × σ'(</w:t>
      </w:r>
      <w:proofErr w:type="spellStart"/>
      <w:r w:rsidRPr="00AF0E19">
        <w:t>z_out</w:t>
      </w:r>
      <w:proofErr w:type="spellEnd"/>
      <w:r w:rsidRPr="00AF0E19">
        <w:t>)</w:t>
      </w:r>
    </w:p>
    <w:p w14:paraId="00457817" w14:textId="77777777" w:rsidR="00AF0E19" w:rsidRPr="00AF0E19" w:rsidRDefault="00AF0E19" w:rsidP="00AF0E19">
      <w:proofErr w:type="spellStart"/>
      <w:r w:rsidRPr="00AF0E19">
        <w:t>δ_out</w:t>
      </w:r>
      <w:proofErr w:type="spellEnd"/>
      <w:r w:rsidRPr="00AF0E19">
        <w:t xml:space="preserve"> = -0.6998 × 0.2275</w:t>
      </w:r>
    </w:p>
    <w:p w14:paraId="041CB179" w14:textId="77777777" w:rsidR="00AF0E19" w:rsidRPr="00AF0E19" w:rsidRDefault="00AF0E19" w:rsidP="00AF0E19">
      <w:proofErr w:type="spellStart"/>
      <w:r w:rsidRPr="00AF0E19">
        <w:t>δ_out</w:t>
      </w:r>
      <w:proofErr w:type="spellEnd"/>
      <w:r w:rsidRPr="00AF0E19">
        <w:t xml:space="preserve"> = -0.1592</w:t>
      </w:r>
    </w:p>
    <w:p w14:paraId="5BD11B64" w14:textId="77777777" w:rsidR="00AF0E19" w:rsidRPr="00AF0E19" w:rsidRDefault="00AF0E19" w:rsidP="00AF0E19">
      <w:r w:rsidRPr="00AF0E19">
        <w:lastRenderedPageBreak/>
        <w:t>Step 4: Calculate gradients for W2.</w:t>
      </w:r>
    </w:p>
    <w:p w14:paraId="0014A887" w14:textId="77777777" w:rsidR="00AF0E19" w:rsidRPr="00AF0E19" w:rsidRDefault="00AF0E19" w:rsidP="00AF0E19">
      <w:r w:rsidRPr="00AF0E19">
        <w:t>Gradient formula:</w:t>
      </w:r>
      <w:r w:rsidRPr="00AF0E19">
        <w:br/>
        <w:t>dL/</w:t>
      </w:r>
      <w:proofErr w:type="spellStart"/>
      <w:r w:rsidRPr="00AF0E19">
        <w:t>dw</w:t>
      </w:r>
      <w:proofErr w:type="spellEnd"/>
      <w:r w:rsidRPr="00AF0E19">
        <w:t xml:space="preserve"> = </w:t>
      </w:r>
      <w:proofErr w:type="spellStart"/>
      <w:r w:rsidRPr="00AF0E19">
        <w:t>δ_out</w:t>
      </w:r>
      <w:proofErr w:type="spellEnd"/>
      <w:r w:rsidRPr="00AF0E19">
        <w:t xml:space="preserve"> × hidden activation</w:t>
      </w:r>
    </w:p>
    <w:p w14:paraId="33920488" w14:textId="77777777" w:rsidR="00AF0E19" w:rsidRPr="00AF0E19" w:rsidRDefault="00AF0E19" w:rsidP="00AF0E19">
      <w:r w:rsidRPr="00AF0E19">
        <w:t>For weight w1 = 0.5:</w:t>
      </w:r>
      <w:r w:rsidRPr="00AF0E19">
        <w:br/>
        <w:t>dL/dw1 = -0.1592 × 0.5498</w:t>
      </w:r>
      <w:r w:rsidRPr="00AF0E19">
        <w:br/>
        <w:t>dL/dw1 = -0.0875</w:t>
      </w:r>
    </w:p>
    <w:p w14:paraId="03C4A5CF" w14:textId="77777777" w:rsidR="00AF0E19" w:rsidRPr="00AF0E19" w:rsidRDefault="00AF0E19" w:rsidP="00AF0E19">
      <w:r w:rsidRPr="00AF0E19">
        <w:t>For weight w2 = 0.6:</w:t>
      </w:r>
      <w:r w:rsidRPr="00AF0E19">
        <w:br/>
        <w:t>dL/dw2 = -0.1592 × 0.5744</w:t>
      </w:r>
      <w:r w:rsidRPr="00AF0E19">
        <w:br/>
        <w:t>dL/dw2 = -0.0914</w:t>
      </w:r>
    </w:p>
    <w:p w14:paraId="2A19B37E" w14:textId="77777777" w:rsidR="00AF0E19" w:rsidRPr="00AF0E19" w:rsidRDefault="00AF0E19" w:rsidP="00AF0E19">
      <w:r w:rsidRPr="00AF0E19">
        <w:t>Therefore:</w:t>
      </w:r>
      <w:r w:rsidRPr="00AF0E19">
        <w:br/>
        <w:t>dL/dW2 = [[-0.0875], [-0.0914]]</w:t>
      </w:r>
    </w:p>
    <w:p w14:paraId="3707B294" w14:textId="77777777" w:rsidR="00AF0E19" w:rsidRPr="00AF0E19" w:rsidRDefault="00AF0E19" w:rsidP="00AF0E19">
      <w:r w:rsidRPr="00AF0E19">
        <w:t>Step 5: Calculate hidden layer error terms.</w:t>
      </w:r>
    </w:p>
    <w:p w14:paraId="3D5AAE62" w14:textId="77777777" w:rsidR="00AF0E19" w:rsidRPr="00AF0E19" w:rsidRDefault="00AF0E19" w:rsidP="00AF0E19">
      <w:r w:rsidRPr="00AF0E19">
        <w:t>For hidden neuron H1:</w:t>
      </w:r>
    </w:p>
    <w:p w14:paraId="5AE0BE8A" w14:textId="77777777" w:rsidR="00AF0E19" w:rsidRPr="00AF0E19" w:rsidRDefault="00AF0E19" w:rsidP="00AF0E19">
      <w:r w:rsidRPr="00AF0E19">
        <w:t xml:space="preserve">δ_h1 = </w:t>
      </w:r>
      <w:proofErr w:type="spellStart"/>
      <w:r w:rsidRPr="00AF0E19">
        <w:t>δ_out</w:t>
      </w:r>
      <w:proofErr w:type="spellEnd"/>
      <w:r w:rsidRPr="00AF0E19">
        <w:t xml:space="preserve"> × w1 × h1(1 - h1)</w:t>
      </w:r>
    </w:p>
    <w:p w14:paraId="7AFAA545" w14:textId="77777777" w:rsidR="00AF0E19" w:rsidRPr="00AF0E19" w:rsidRDefault="00AF0E19" w:rsidP="00AF0E19">
      <w:r w:rsidRPr="00AF0E19">
        <w:t>δ_h1 = -0.1592 × 0.5 × 0.5498 × (1 - 0.5498)</w:t>
      </w:r>
    </w:p>
    <w:p w14:paraId="7CA352E8" w14:textId="77777777" w:rsidR="00AF0E19" w:rsidRPr="00AF0E19" w:rsidRDefault="00AF0E19" w:rsidP="00AF0E19">
      <w:r w:rsidRPr="00AF0E19">
        <w:t>δ_h1 = -0.0197</w:t>
      </w:r>
    </w:p>
    <w:p w14:paraId="20B07E73" w14:textId="77777777" w:rsidR="00AF0E19" w:rsidRPr="00AF0E19" w:rsidRDefault="00AF0E19" w:rsidP="00AF0E19">
      <w:r w:rsidRPr="00AF0E19">
        <w:t>For hidden neuron H2:</w:t>
      </w:r>
    </w:p>
    <w:p w14:paraId="2DEFD879" w14:textId="77777777" w:rsidR="00AF0E19" w:rsidRPr="00AF0E19" w:rsidRDefault="00AF0E19" w:rsidP="00AF0E19">
      <w:r w:rsidRPr="00AF0E19">
        <w:t xml:space="preserve">δ_h2 = </w:t>
      </w:r>
      <w:proofErr w:type="spellStart"/>
      <w:r w:rsidRPr="00AF0E19">
        <w:t>δ_out</w:t>
      </w:r>
      <w:proofErr w:type="spellEnd"/>
      <w:r w:rsidRPr="00AF0E19">
        <w:t xml:space="preserve"> × w2 × h2(1 - h2)</w:t>
      </w:r>
    </w:p>
    <w:p w14:paraId="65505380" w14:textId="77777777" w:rsidR="00AF0E19" w:rsidRPr="00AF0E19" w:rsidRDefault="00AF0E19" w:rsidP="00AF0E19">
      <w:r w:rsidRPr="00AF0E19">
        <w:t>δ_h2 = -0.1592 × 0.6 × 0.5744 × (1 - 0.5744)</w:t>
      </w:r>
    </w:p>
    <w:p w14:paraId="55A04285" w14:textId="77777777" w:rsidR="00AF0E19" w:rsidRPr="00AF0E19" w:rsidRDefault="00AF0E19" w:rsidP="00AF0E19">
      <w:r w:rsidRPr="00AF0E19">
        <w:t>δ_h2 = -0.0233</w:t>
      </w:r>
    </w:p>
    <w:p w14:paraId="0024CD2D" w14:textId="77777777" w:rsidR="00AF0E19" w:rsidRPr="00AF0E19" w:rsidRDefault="00AF0E19" w:rsidP="00AF0E19">
      <w:r w:rsidRPr="00AF0E19">
        <w:t>Step 6: Calculate gradients for W1.</w:t>
      </w:r>
    </w:p>
    <w:p w14:paraId="1EDFD732" w14:textId="77777777" w:rsidR="00AF0E19" w:rsidRPr="00AF0E19" w:rsidRDefault="00AF0E19" w:rsidP="00AF0E19">
      <w:r w:rsidRPr="00AF0E19">
        <w:t>Gradient formula:</w:t>
      </w:r>
      <w:r w:rsidRPr="00AF0E19">
        <w:br/>
        <w:t>dL/</w:t>
      </w:r>
      <w:proofErr w:type="spellStart"/>
      <w:r w:rsidRPr="00AF0E19">
        <w:t>dw</w:t>
      </w:r>
      <w:proofErr w:type="spellEnd"/>
      <w:r w:rsidRPr="00AF0E19">
        <w:t xml:space="preserve"> = input × hidden error term</w:t>
      </w:r>
    </w:p>
    <w:p w14:paraId="0C4F5436" w14:textId="77777777" w:rsidR="00AF0E19" w:rsidRPr="00AF0E19" w:rsidRDefault="00AF0E19" w:rsidP="00AF0E19">
      <w:r w:rsidRPr="00AF0E19">
        <w:t>For weights connecting input X1 to hidden neurons:</w:t>
      </w:r>
    </w:p>
    <w:p w14:paraId="5A5E6293" w14:textId="77777777" w:rsidR="00AF0E19" w:rsidRPr="00AF0E19" w:rsidRDefault="00AF0E19" w:rsidP="00AF0E19">
      <w:r w:rsidRPr="00AF0E19">
        <w:t>dL/dw11 = 1 × (-0.0197)</w:t>
      </w:r>
      <w:r w:rsidRPr="00AF0E19">
        <w:br/>
        <w:t>dL/dw11 = -0.0197</w:t>
      </w:r>
    </w:p>
    <w:p w14:paraId="71F87BC3" w14:textId="77777777" w:rsidR="00AF0E19" w:rsidRPr="00AF0E19" w:rsidRDefault="00AF0E19" w:rsidP="00AF0E19">
      <w:r w:rsidRPr="00AF0E19">
        <w:t>dL/dw12 = 1 × (-0.0233)</w:t>
      </w:r>
      <w:r w:rsidRPr="00AF0E19">
        <w:br/>
        <w:t>dL/dw12 = -0.0233</w:t>
      </w:r>
    </w:p>
    <w:p w14:paraId="64B0EA4A" w14:textId="77777777" w:rsidR="00AF0E19" w:rsidRPr="00AF0E19" w:rsidRDefault="00AF0E19" w:rsidP="00AF0E19">
      <w:r w:rsidRPr="00AF0E19">
        <w:t>For weights connecting input X2 to hidden neurons:</w:t>
      </w:r>
    </w:p>
    <w:p w14:paraId="7218FBDC" w14:textId="77777777" w:rsidR="00AF0E19" w:rsidRPr="00AF0E19" w:rsidRDefault="00AF0E19" w:rsidP="00AF0E19">
      <w:r w:rsidRPr="00AF0E19">
        <w:t>dL/dw21 = 0 × (-0.0197) = 0</w:t>
      </w:r>
    </w:p>
    <w:p w14:paraId="4383251A" w14:textId="77777777" w:rsidR="00AF0E19" w:rsidRPr="00AF0E19" w:rsidRDefault="00AF0E19" w:rsidP="00AF0E19">
      <w:r w:rsidRPr="00AF0E19">
        <w:lastRenderedPageBreak/>
        <w:t>dL/dw22 = 0 × (-0.0233) = 0</w:t>
      </w:r>
    </w:p>
    <w:p w14:paraId="19332BCB" w14:textId="77777777" w:rsidR="00AF0E19" w:rsidRPr="00AF0E19" w:rsidRDefault="00AF0E19" w:rsidP="00AF0E19">
      <w:r w:rsidRPr="00AF0E19">
        <w:t>Therefore:</w:t>
      </w:r>
      <w:r w:rsidRPr="00AF0E19">
        <w:br/>
        <w:t>dL/dW1 = [[-0.0197, -0.0233], [0, 0]]</w:t>
      </w:r>
    </w:p>
    <w:p w14:paraId="5B23B9F3" w14:textId="77777777" w:rsidR="00AF0E19" w:rsidRPr="00AF0E19" w:rsidRDefault="00AF0E19" w:rsidP="00AF0E19">
      <w:r w:rsidRPr="00AF0E19">
        <w:t>D) UPDATE WEIGHTS USING GRADIENT DESCENT</w:t>
      </w:r>
    </w:p>
    <w:p w14:paraId="04A189C1" w14:textId="77777777" w:rsidR="00AF0E19" w:rsidRPr="00AF0E19" w:rsidRDefault="00AF0E19" w:rsidP="00AF0E19">
      <w:r w:rsidRPr="00AF0E19">
        <w:t>Learning rate:</w:t>
      </w:r>
      <w:r w:rsidRPr="00AF0E19">
        <w:br/>
        <w:t>η = 0.1</w:t>
      </w:r>
    </w:p>
    <w:p w14:paraId="442E68DC" w14:textId="77777777" w:rsidR="00AF0E19" w:rsidRPr="00AF0E19" w:rsidRDefault="00AF0E19" w:rsidP="00AF0E19">
      <w:r w:rsidRPr="00AF0E19">
        <w:t>Weight update formula:</w:t>
      </w:r>
      <w:r w:rsidRPr="00AF0E19">
        <w:br/>
        <w:t>New weight = Old weight - η × Gradient</w:t>
      </w:r>
    </w:p>
    <w:p w14:paraId="43799F28" w14:textId="77777777" w:rsidR="00AF0E19" w:rsidRPr="00AF0E19" w:rsidRDefault="00AF0E19" w:rsidP="00AF0E19">
      <w:r w:rsidRPr="00AF0E19">
        <w:t>Step 1: Update W1.</w:t>
      </w:r>
    </w:p>
    <w:p w14:paraId="2BDB9634" w14:textId="77777777" w:rsidR="00AF0E19" w:rsidRPr="00AF0E19" w:rsidRDefault="00AF0E19" w:rsidP="00AF0E19">
      <w:r w:rsidRPr="00AF0E19">
        <w:t>w11_new = 0.2 - 0.1 × (-0.0197)</w:t>
      </w:r>
      <w:r w:rsidRPr="00AF0E19">
        <w:br/>
        <w:t>w11_new = 0.20197</w:t>
      </w:r>
    </w:p>
    <w:p w14:paraId="221E061C" w14:textId="77777777" w:rsidR="00AF0E19" w:rsidRPr="00AF0E19" w:rsidRDefault="00AF0E19" w:rsidP="00AF0E19">
      <w:r w:rsidRPr="00AF0E19">
        <w:t>w12_new = 0.3 - 0.1 × (-0.0233)</w:t>
      </w:r>
      <w:r w:rsidRPr="00AF0E19">
        <w:br/>
        <w:t>w12_new = 0.30233</w:t>
      </w:r>
    </w:p>
    <w:p w14:paraId="74DD2301" w14:textId="77777777" w:rsidR="00AF0E19" w:rsidRPr="00AF0E19" w:rsidRDefault="00AF0E19" w:rsidP="00AF0E19">
      <w:r w:rsidRPr="00AF0E19">
        <w:t>w21_new = 0.4 - 0.1 × 0</w:t>
      </w:r>
      <w:r w:rsidRPr="00AF0E19">
        <w:br/>
        <w:t>w21_new = 0.4</w:t>
      </w:r>
    </w:p>
    <w:p w14:paraId="6294DE77" w14:textId="77777777" w:rsidR="00AF0E19" w:rsidRPr="00AF0E19" w:rsidRDefault="00AF0E19" w:rsidP="00AF0E19">
      <w:r w:rsidRPr="00AF0E19">
        <w:t>w22_new = 0.1 - 0.1 × 0</w:t>
      </w:r>
      <w:r w:rsidRPr="00AF0E19">
        <w:br/>
        <w:t>w22_new = 0.1</w:t>
      </w:r>
    </w:p>
    <w:p w14:paraId="042753E0" w14:textId="77777777" w:rsidR="00AF0E19" w:rsidRPr="00AF0E19" w:rsidRDefault="00AF0E19" w:rsidP="00AF0E19">
      <w:r w:rsidRPr="00AF0E19">
        <w:t>Updated W1:</w:t>
      </w:r>
      <w:r w:rsidRPr="00AF0E19">
        <w:br/>
        <w:t>W1 = [[0.20197, 0.30233], [0.4, 0.1]]</w:t>
      </w:r>
    </w:p>
    <w:p w14:paraId="73C96747" w14:textId="77777777" w:rsidR="00AF0E19" w:rsidRPr="00AF0E19" w:rsidRDefault="00AF0E19" w:rsidP="00AF0E19">
      <w:r w:rsidRPr="00AF0E19">
        <w:t>Step 2: Update W2.</w:t>
      </w:r>
    </w:p>
    <w:p w14:paraId="108C03C2" w14:textId="77777777" w:rsidR="00AF0E19" w:rsidRPr="00AF0E19" w:rsidRDefault="00AF0E19" w:rsidP="00AF0E19">
      <w:r w:rsidRPr="00AF0E19">
        <w:t>w1_new = 0.5 - 0.1 × (-0.0875)</w:t>
      </w:r>
      <w:r w:rsidRPr="00AF0E19">
        <w:br/>
        <w:t>w1_new = 0.50875</w:t>
      </w:r>
    </w:p>
    <w:p w14:paraId="6678F1C8" w14:textId="77777777" w:rsidR="00AF0E19" w:rsidRPr="00AF0E19" w:rsidRDefault="00AF0E19" w:rsidP="00AF0E19">
      <w:r w:rsidRPr="00AF0E19">
        <w:t>w2_new = 0.6 - 0.1 × (-0.0914)</w:t>
      </w:r>
      <w:r w:rsidRPr="00AF0E19">
        <w:br/>
        <w:t>w2_new = 0.60914</w:t>
      </w:r>
    </w:p>
    <w:p w14:paraId="48E06A5C" w14:textId="77777777" w:rsidR="00AF0E19" w:rsidRPr="00AF0E19" w:rsidRDefault="00AF0E19" w:rsidP="00AF0E19">
      <w:r w:rsidRPr="00AF0E19">
        <w:t>Updated W2:</w:t>
      </w:r>
      <w:r w:rsidRPr="00AF0E19">
        <w:br/>
        <w:t>W2 = [[0.50875], [0.60914]]</w:t>
      </w:r>
    </w:p>
    <w:p w14:paraId="645D2A0E" w14:textId="77777777" w:rsidR="00AF0E19" w:rsidRPr="00AF0E19" w:rsidRDefault="00AF0E19" w:rsidP="00AF0E19">
      <w:r w:rsidRPr="00AF0E19">
        <w:t>E) FINAL ANSWERS</w:t>
      </w:r>
    </w:p>
    <w:p w14:paraId="652344BC" w14:textId="77777777" w:rsidR="00AF0E19" w:rsidRPr="00AF0E19" w:rsidRDefault="00AF0E19" w:rsidP="00AF0E19">
      <w:pPr>
        <w:numPr>
          <w:ilvl w:val="0"/>
          <w:numId w:val="37"/>
        </w:numPr>
      </w:pPr>
      <w:r w:rsidRPr="00AF0E19">
        <w:t>Hidden layer activations:</w:t>
      </w:r>
      <w:r w:rsidRPr="00AF0E19">
        <w:br/>
        <w:t>h1 = 0.5498</w:t>
      </w:r>
      <w:r w:rsidRPr="00AF0E19">
        <w:br/>
        <w:t>h2 = 0.5744</w:t>
      </w:r>
    </w:p>
    <w:p w14:paraId="1510BE7C" w14:textId="77777777" w:rsidR="00AF0E19" w:rsidRPr="00AF0E19" w:rsidRDefault="00AF0E19" w:rsidP="00AF0E19">
      <w:pPr>
        <w:numPr>
          <w:ilvl w:val="0"/>
          <w:numId w:val="37"/>
        </w:numPr>
      </w:pPr>
      <w:r w:rsidRPr="00AF0E19">
        <w:t>Output prediction:</w:t>
      </w:r>
      <w:r w:rsidRPr="00AF0E19">
        <w:br/>
      </w:r>
      <w:proofErr w:type="spellStart"/>
      <w:r w:rsidRPr="00AF0E19">
        <w:t>y_pred</w:t>
      </w:r>
      <w:proofErr w:type="spellEnd"/>
      <w:r w:rsidRPr="00AF0E19">
        <w:t xml:space="preserve"> = 0.6501</w:t>
      </w:r>
    </w:p>
    <w:p w14:paraId="3E685AE3" w14:textId="77777777" w:rsidR="00AF0E19" w:rsidRPr="00AF0E19" w:rsidRDefault="00AF0E19" w:rsidP="00AF0E19">
      <w:pPr>
        <w:numPr>
          <w:ilvl w:val="0"/>
          <w:numId w:val="37"/>
        </w:numPr>
      </w:pPr>
      <w:r w:rsidRPr="00AF0E19">
        <w:lastRenderedPageBreak/>
        <w:t>MSE loss:</w:t>
      </w:r>
      <w:r w:rsidRPr="00AF0E19">
        <w:br/>
        <w:t>Loss = 0.1224</w:t>
      </w:r>
    </w:p>
    <w:p w14:paraId="44738703" w14:textId="77777777" w:rsidR="00AF0E19" w:rsidRPr="00AF0E19" w:rsidRDefault="00AF0E19" w:rsidP="00AF0E19">
      <w:pPr>
        <w:numPr>
          <w:ilvl w:val="0"/>
          <w:numId w:val="37"/>
        </w:numPr>
      </w:pPr>
      <w:r w:rsidRPr="00AF0E19">
        <w:t>Gradients:</w:t>
      </w:r>
      <w:r w:rsidRPr="00AF0E19">
        <w:br/>
        <w:t>dL/dW1 = [[-0.0197, -0.0233], [0, 0]]</w:t>
      </w:r>
      <w:r w:rsidRPr="00AF0E19">
        <w:br/>
        <w:t>dL/dW2 = [[-0.0875], [-0.0914]]</w:t>
      </w:r>
    </w:p>
    <w:p w14:paraId="2C3125AD" w14:textId="15E166A0" w:rsidR="00AF0E19" w:rsidRPr="00AF0E19" w:rsidRDefault="00AF0E19" w:rsidP="00AF0E19">
      <w:pPr>
        <w:numPr>
          <w:ilvl w:val="0"/>
          <w:numId w:val="37"/>
        </w:numPr>
      </w:pPr>
      <w:r w:rsidRPr="00AF0E19">
        <w:t>Updated weights:</w:t>
      </w:r>
      <w:r w:rsidRPr="00AF0E19">
        <w:br/>
        <w:t>W1 = [[0.20197, 0.30233], [0.4, 0.1]]</w:t>
      </w:r>
      <w:r w:rsidRPr="00AF0E19">
        <w:br/>
        <w:t>W2 = [[0.50875], [0.60914]]</w:t>
      </w:r>
    </w:p>
    <w:p w14:paraId="4E957E2D" w14:textId="77777777" w:rsidR="00AF0E19" w:rsidRPr="00AF0E19" w:rsidRDefault="00AF0E19" w:rsidP="00AF0E19"/>
    <w:p w14:paraId="0BE12B7C" w14:textId="228FCB50" w:rsidR="71E3D645" w:rsidRDefault="71E3D645" w:rsidP="422B2562">
      <w:pPr>
        <w:pStyle w:val="ListNumber"/>
        <w:numPr>
          <w:ilvl w:val="0"/>
          <w:numId w:val="0"/>
        </w:numPr>
        <w:ind w:left="360"/>
      </w:pPr>
      <w:r>
        <w:tab/>
      </w:r>
    </w:p>
    <w:p w14:paraId="1EBDB99B" w14:textId="017782A6" w:rsidR="7CBE4039" w:rsidRDefault="7CBE4039" w:rsidP="422B2562">
      <w:pPr>
        <w:pStyle w:val="ListNumber"/>
        <w:numPr>
          <w:ilvl w:val="0"/>
          <w:numId w:val="0"/>
        </w:numPr>
        <w:ind w:left="360"/>
      </w:pPr>
      <w:r>
        <w:tab/>
      </w:r>
    </w:p>
    <w:p w14:paraId="1C3D72B5" w14:textId="6C0D7C58" w:rsidR="0812CA8E" w:rsidRDefault="0812CA8E" w:rsidP="422B2562">
      <w:pPr>
        <w:pStyle w:val="ListNumber"/>
        <w:numPr>
          <w:ilvl w:val="0"/>
          <w:numId w:val="0"/>
        </w:numPr>
        <w:ind w:left="360"/>
      </w:pPr>
      <w:r>
        <w:tab/>
      </w:r>
      <w:r>
        <w:tab/>
      </w:r>
    </w:p>
    <w:p w14:paraId="2EB1F5C6" w14:textId="77AE93DF" w:rsidR="00D51AA5" w:rsidRPr="000F0CC1" w:rsidRDefault="422B2562" w:rsidP="000F0CC1">
      <w:pPr>
        <w:pStyle w:val="ListNumber"/>
      </w:pPr>
      <w:r w:rsidRPr="422B2562">
        <w:t>Verify the results using Python.</w:t>
      </w:r>
    </w:p>
    <w:p w14:paraId="5E303557" w14:textId="32C67A0E" w:rsidR="1064EA36" w:rsidRDefault="1064EA36" w:rsidP="000F0CC1">
      <w:pPr>
        <w:pStyle w:val="ListNumber"/>
        <w:numPr>
          <w:ilvl w:val="0"/>
          <w:numId w:val="0"/>
        </w:numPr>
        <w:ind w:firstLine="360"/>
      </w:pPr>
      <w:r w:rsidRPr="422B2562">
        <w:rPr>
          <w:rFonts w:ascii="Times New Roman" w:eastAsia="Times New Roman" w:hAnsi="Times New Roman" w:cs="Times New Roman"/>
          <w:b/>
          <w:bCs/>
          <w:color w:val="000000" w:themeColor="text1"/>
        </w:rPr>
        <w:t>CODE:</w:t>
      </w:r>
    </w:p>
    <w:p w14:paraId="3BB121E0" w14:textId="453113CA" w:rsidR="28AE1CC5" w:rsidRDefault="28AE1CC5" w:rsidP="000F0CC1">
      <w:pPr>
        <w:pStyle w:val="ListNumber"/>
        <w:numPr>
          <w:ilvl w:val="0"/>
          <w:numId w:val="0"/>
        </w:numPr>
        <w:ind w:left="720"/>
      </w:pPr>
      <w:r>
        <w:rPr>
          <w:noProof/>
        </w:rPr>
        <w:lastRenderedPageBreak/>
        <w:drawing>
          <wp:inline distT="0" distB="0" distL="0" distR="0" wp14:anchorId="04041728" wp14:editId="4E9A866A">
            <wp:extent cx="3762918" cy="5854523"/>
            <wp:effectExtent l="0" t="0" r="0" b="0"/>
            <wp:docPr id="1902522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22868" name="Picture 1902522868"/>
                    <pic:cNvPicPr/>
                  </pic:nvPicPr>
                  <pic:blipFill>
                    <a:blip r:embed="rId42">
                      <a:extLst>
                        <a:ext uri="{28A0092B-C50C-407E-A947-70E740481C1C}">
                          <a14:useLocalDpi xmlns:a14="http://schemas.microsoft.com/office/drawing/2010/main"/>
                        </a:ext>
                      </a:extLst>
                    </a:blip>
                    <a:stretch>
                      <a:fillRect/>
                    </a:stretch>
                  </pic:blipFill>
                  <pic:spPr>
                    <a:xfrm>
                      <a:off x="0" y="0"/>
                      <a:ext cx="3762918" cy="5854523"/>
                    </a:xfrm>
                    <a:prstGeom prst="rect">
                      <a:avLst/>
                    </a:prstGeom>
                  </pic:spPr>
                </pic:pic>
              </a:graphicData>
            </a:graphic>
          </wp:inline>
        </w:drawing>
      </w:r>
    </w:p>
    <w:p w14:paraId="474F27F1" w14:textId="1490844A" w:rsidR="5CFEA7C7" w:rsidRDefault="5CFEA7C7" w:rsidP="000F0CC1">
      <w:pPr>
        <w:pStyle w:val="ListNumber"/>
        <w:numPr>
          <w:ilvl w:val="0"/>
          <w:numId w:val="0"/>
        </w:numPr>
        <w:ind w:left="720"/>
      </w:pPr>
      <w:r>
        <w:rPr>
          <w:noProof/>
        </w:rPr>
        <w:lastRenderedPageBreak/>
        <w:drawing>
          <wp:inline distT="0" distB="0" distL="0" distR="0" wp14:anchorId="5F932585" wp14:editId="1C008969">
            <wp:extent cx="3883271" cy="6141816"/>
            <wp:effectExtent l="0" t="0" r="0" b="0"/>
            <wp:docPr id="111456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6652" name="Picture 111456652"/>
                    <pic:cNvPicPr/>
                  </pic:nvPicPr>
                  <pic:blipFill>
                    <a:blip r:embed="rId43">
                      <a:extLst>
                        <a:ext uri="{28A0092B-C50C-407E-A947-70E740481C1C}">
                          <a14:useLocalDpi xmlns:a14="http://schemas.microsoft.com/office/drawing/2010/main"/>
                        </a:ext>
                      </a:extLst>
                    </a:blip>
                    <a:stretch>
                      <a:fillRect/>
                    </a:stretch>
                  </pic:blipFill>
                  <pic:spPr>
                    <a:xfrm>
                      <a:off x="0" y="0"/>
                      <a:ext cx="3883271" cy="6141816"/>
                    </a:xfrm>
                    <a:prstGeom prst="rect">
                      <a:avLst/>
                    </a:prstGeom>
                  </pic:spPr>
                </pic:pic>
              </a:graphicData>
            </a:graphic>
          </wp:inline>
        </w:drawing>
      </w:r>
      <w:r>
        <w:br/>
      </w:r>
    </w:p>
    <w:p w14:paraId="30360487" w14:textId="1E71FF41" w:rsidR="422B2562" w:rsidRDefault="422B2562">
      <w:r>
        <w:br w:type="page"/>
      </w:r>
    </w:p>
    <w:p w14:paraId="7E25DB1D" w14:textId="400BED12" w:rsidR="120198A3" w:rsidRDefault="120198A3" w:rsidP="422B2562">
      <w:pPr>
        <w:pStyle w:val="ListNumber"/>
        <w:numPr>
          <w:ilvl w:val="0"/>
          <w:numId w:val="0"/>
        </w:numPr>
      </w:pPr>
      <w:r w:rsidRPr="422B2562">
        <w:rPr>
          <w:rFonts w:ascii="Times New Roman" w:eastAsia="Times New Roman" w:hAnsi="Times New Roman" w:cs="Times New Roman"/>
          <w:b/>
          <w:bCs/>
          <w:color w:val="000000" w:themeColor="text1"/>
        </w:rPr>
        <w:lastRenderedPageBreak/>
        <w:t>OUTPUT:</w:t>
      </w:r>
    </w:p>
    <w:p w14:paraId="01393CE3" w14:textId="2C755C7B" w:rsidR="422B2562" w:rsidRDefault="422B2562" w:rsidP="422B2562">
      <w:pPr>
        <w:pStyle w:val="ListNumber"/>
        <w:numPr>
          <w:ilvl w:val="0"/>
          <w:numId w:val="0"/>
        </w:numPr>
        <w:rPr>
          <w:rFonts w:ascii="Times New Roman" w:eastAsia="Times New Roman" w:hAnsi="Times New Roman" w:cs="Times New Roman"/>
          <w:b/>
          <w:bCs/>
          <w:color w:val="000000" w:themeColor="text1"/>
        </w:rPr>
      </w:pPr>
    </w:p>
    <w:p w14:paraId="0324116B" w14:textId="5CD0C0E2" w:rsidR="18F0D841" w:rsidRDefault="18F0D841" w:rsidP="422B2562">
      <w:pPr>
        <w:pStyle w:val="ListNumber"/>
        <w:numPr>
          <w:ilvl w:val="0"/>
          <w:numId w:val="0"/>
        </w:numPr>
        <w:ind w:left="720"/>
      </w:pPr>
      <w:r>
        <w:rPr>
          <w:noProof/>
        </w:rPr>
        <w:drawing>
          <wp:inline distT="0" distB="0" distL="0" distR="0" wp14:anchorId="391B5868" wp14:editId="2C80EE71">
            <wp:extent cx="2149026" cy="1691787"/>
            <wp:effectExtent l="0" t="0" r="0" b="0"/>
            <wp:docPr id="1843917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17232" name="Picture 1843917232"/>
                    <pic:cNvPicPr/>
                  </pic:nvPicPr>
                  <pic:blipFill>
                    <a:blip r:embed="rId44">
                      <a:extLst>
                        <a:ext uri="{28A0092B-C50C-407E-A947-70E740481C1C}">
                          <a14:useLocalDpi xmlns:a14="http://schemas.microsoft.com/office/drawing/2010/main"/>
                        </a:ext>
                      </a:extLst>
                    </a:blip>
                    <a:stretch>
                      <a:fillRect/>
                    </a:stretch>
                  </pic:blipFill>
                  <pic:spPr>
                    <a:xfrm>
                      <a:off x="0" y="0"/>
                      <a:ext cx="2149026" cy="1691787"/>
                    </a:xfrm>
                    <a:prstGeom prst="rect">
                      <a:avLst/>
                    </a:prstGeom>
                  </pic:spPr>
                </pic:pic>
              </a:graphicData>
            </a:graphic>
          </wp:inline>
        </w:drawing>
      </w:r>
    </w:p>
    <w:p w14:paraId="0D25DFDE" w14:textId="5ABE6F5C" w:rsidR="422B2562" w:rsidRDefault="422B2562" w:rsidP="422B2562">
      <w:pPr>
        <w:pStyle w:val="Heading2"/>
        <w:rPr>
          <w:rFonts w:ascii="Times New Roman" w:eastAsia="Times New Roman" w:hAnsi="Times New Roman" w:cs="Times New Roman"/>
          <w:color w:val="auto"/>
          <w:sz w:val="24"/>
          <w:szCs w:val="24"/>
        </w:rPr>
      </w:pPr>
    </w:p>
    <w:p w14:paraId="5E405B4E" w14:textId="5A8C6FF7" w:rsidR="422B2562" w:rsidRDefault="422B2562" w:rsidP="422B2562">
      <w:pPr>
        <w:pStyle w:val="ListNumber"/>
        <w:numPr>
          <w:ilvl w:val="0"/>
          <w:numId w:val="0"/>
        </w:numPr>
        <w:rPr>
          <w:rFonts w:ascii="Times New Roman" w:eastAsia="Times New Roman" w:hAnsi="Times New Roman" w:cs="Times New Roman"/>
          <w:color w:val="000000" w:themeColor="text1"/>
        </w:rPr>
      </w:pPr>
    </w:p>
    <w:p w14:paraId="78538EF2" w14:textId="77777777" w:rsidR="00D51AA5" w:rsidRDefault="422B2562" w:rsidP="422B2562">
      <w:pPr>
        <w:pStyle w:val="Heading3"/>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Deliverables</w:t>
      </w:r>
    </w:p>
    <w:p w14:paraId="6D8901A3" w14:textId="77777777" w:rsidR="00D51AA5" w:rsidRDefault="422B2562" w:rsidP="422B2562">
      <w:pPr>
        <w:pStyle w:val="ListBullet"/>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Complete mathematical derivation</w:t>
      </w:r>
    </w:p>
    <w:p w14:paraId="60245D08" w14:textId="77777777" w:rsidR="00D51AA5" w:rsidRDefault="422B2562" w:rsidP="422B2562">
      <w:pPr>
        <w:pStyle w:val="ListBullet"/>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Updated weights</w:t>
      </w:r>
    </w:p>
    <w:p w14:paraId="63693286" w14:textId="77777777" w:rsidR="00D51AA5" w:rsidRDefault="422B2562" w:rsidP="422B2562">
      <w:pPr>
        <w:pStyle w:val="ListBullet"/>
        <w:rPr>
          <w:rFonts w:ascii="Times New Roman" w:eastAsia="Times New Roman" w:hAnsi="Times New Roman" w:cs="Times New Roman"/>
          <w:color w:val="000000" w:themeColor="text1"/>
        </w:rPr>
      </w:pPr>
      <w:r w:rsidRPr="422B2562">
        <w:rPr>
          <w:rFonts w:ascii="Times New Roman" w:eastAsia="Times New Roman" w:hAnsi="Times New Roman" w:cs="Times New Roman"/>
          <w:color w:val="000000" w:themeColor="text1"/>
        </w:rPr>
        <w:t>Python verification</w:t>
      </w:r>
    </w:p>
    <w:sectPr w:rsidR="00D51AA5" w:rsidSect="000F0CC1">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bookmark int2:bookmarkName="_Int_o9yTfrDg" int2:invalidationBookmarkName="" int2:hashCode="wnvu6K1i3NaI0G" int2:id="59IaS47T">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ED8EA9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24EAA"/>
    <w:multiLevelType w:val="multilevel"/>
    <w:tmpl w:val="1A84B51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BF87E5"/>
    <w:multiLevelType w:val="hybridMultilevel"/>
    <w:tmpl w:val="16482D96"/>
    <w:lvl w:ilvl="0" w:tplc="27CACB38">
      <w:start w:val="1"/>
      <w:numFmt w:val="bullet"/>
      <w:lvlText w:val=""/>
      <w:lvlJc w:val="left"/>
      <w:pPr>
        <w:ind w:left="1440" w:hanging="360"/>
      </w:pPr>
      <w:rPr>
        <w:rFonts w:ascii="Symbol" w:hAnsi="Symbol" w:hint="default"/>
      </w:rPr>
    </w:lvl>
    <w:lvl w:ilvl="1" w:tplc="D176512A">
      <w:start w:val="1"/>
      <w:numFmt w:val="bullet"/>
      <w:lvlText w:val="o"/>
      <w:lvlJc w:val="left"/>
      <w:pPr>
        <w:ind w:left="2160" w:hanging="360"/>
      </w:pPr>
      <w:rPr>
        <w:rFonts w:ascii="Courier New" w:hAnsi="Courier New" w:hint="default"/>
      </w:rPr>
    </w:lvl>
    <w:lvl w:ilvl="2" w:tplc="1598E550">
      <w:start w:val="1"/>
      <w:numFmt w:val="bullet"/>
      <w:lvlText w:val=""/>
      <w:lvlJc w:val="left"/>
      <w:pPr>
        <w:ind w:left="2880" w:hanging="360"/>
      </w:pPr>
      <w:rPr>
        <w:rFonts w:ascii="Wingdings" w:hAnsi="Wingdings" w:hint="default"/>
      </w:rPr>
    </w:lvl>
    <w:lvl w:ilvl="3" w:tplc="C938F374">
      <w:start w:val="1"/>
      <w:numFmt w:val="bullet"/>
      <w:lvlText w:val=""/>
      <w:lvlJc w:val="left"/>
      <w:pPr>
        <w:ind w:left="3600" w:hanging="360"/>
      </w:pPr>
      <w:rPr>
        <w:rFonts w:ascii="Symbol" w:hAnsi="Symbol" w:hint="default"/>
      </w:rPr>
    </w:lvl>
    <w:lvl w:ilvl="4" w:tplc="29F4E974">
      <w:start w:val="1"/>
      <w:numFmt w:val="bullet"/>
      <w:lvlText w:val="o"/>
      <w:lvlJc w:val="left"/>
      <w:pPr>
        <w:ind w:left="4320" w:hanging="360"/>
      </w:pPr>
      <w:rPr>
        <w:rFonts w:ascii="Courier New" w:hAnsi="Courier New" w:hint="default"/>
      </w:rPr>
    </w:lvl>
    <w:lvl w:ilvl="5" w:tplc="BC5A5472">
      <w:start w:val="1"/>
      <w:numFmt w:val="bullet"/>
      <w:lvlText w:val=""/>
      <w:lvlJc w:val="left"/>
      <w:pPr>
        <w:ind w:left="5040" w:hanging="360"/>
      </w:pPr>
      <w:rPr>
        <w:rFonts w:ascii="Wingdings" w:hAnsi="Wingdings" w:hint="default"/>
      </w:rPr>
    </w:lvl>
    <w:lvl w:ilvl="6" w:tplc="EBBC2C22">
      <w:start w:val="1"/>
      <w:numFmt w:val="bullet"/>
      <w:lvlText w:val=""/>
      <w:lvlJc w:val="left"/>
      <w:pPr>
        <w:ind w:left="5760" w:hanging="360"/>
      </w:pPr>
      <w:rPr>
        <w:rFonts w:ascii="Symbol" w:hAnsi="Symbol" w:hint="default"/>
      </w:rPr>
    </w:lvl>
    <w:lvl w:ilvl="7" w:tplc="9A5C65F0">
      <w:start w:val="1"/>
      <w:numFmt w:val="bullet"/>
      <w:lvlText w:val="o"/>
      <w:lvlJc w:val="left"/>
      <w:pPr>
        <w:ind w:left="6480" w:hanging="360"/>
      </w:pPr>
      <w:rPr>
        <w:rFonts w:ascii="Courier New" w:hAnsi="Courier New" w:hint="default"/>
      </w:rPr>
    </w:lvl>
    <w:lvl w:ilvl="8" w:tplc="3F40E9EA">
      <w:start w:val="1"/>
      <w:numFmt w:val="bullet"/>
      <w:lvlText w:val=""/>
      <w:lvlJc w:val="left"/>
      <w:pPr>
        <w:ind w:left="7200" w:hanging="360"/>
      </w:pPr>
      <w:rPr>
        <w:rFonts w:ascii="Wingdings" w:hAnsi="Wingdings" w:hint="default"/>
      </w:rPr>
    </w:lvl>
  </w:abstractNum>
  <w:abstractNum w:abstractNumId="11" w15:restartNumberingAfterBreak="0">
    <w:nsid w:val="26615A53"/>
    <w:multiLevelType w:val="hybridMultilevel"/>
    <w:tmpl w:val="F3BC1924"/>
    <w:lvl w:ilvl="0" w:tplc="F4588A14">
      <w:start w:val="1"/>
      <w:numFmt w:val="bullet"/>
      <w:lvlText w:val=""/>
      <w:lvlJc w:val="left"/>
      <w:pPr>
        <w:ind w:left="1440" w:hanging="360"/>
      </w:pPr>
      <w:rPr>
        <w:rFonts w:ascii="Symbol" w:hAnsi="Symbol" w:hint="default"/>
      </w:rPr>
    </w:lvl>
    <w:lvl w:ilvl="1" w:tplc="C49C3228">
      <w:start w:val="1"/>
      <w:numFmt w:val="bullet"/>
      <w:lvlText w:val="o"/>
      <w:lvlJc w:val="left"/>
      <w:pPr>
        <w:ind w:left="2160" w:hanging="360"/>
      </w:pPr>
      <w:rPr>
        <w:rFonts w:ascii="Courier New" w:hAnsi="Courier New" w:hint="default"/>
      </w:rPr>
    </w:lvl>
    <w:lvl w:ilvl="2" w:tplc="BA46BEC2">
      <w:start w:val="1"/>
      <w:numFmt w:val="bullet"/>
      <w:lvlText w:val=""/>
      <w:lvlJc w:val="left"/>
      <w:pPr>
        <w:ind w:left="2880" w:hanging="360"/>
      </w:pPr>
      <w:rPr>
        <w:rFonts w:ascii="Wingdings" w:hAnsi="Wingdings" w:hint="default"/>
      </w:rPr>
    </w:lvl>
    <w:lvl w:ilvl="3" w:tplc="AB740DDE">
      <w:start w:val="1"/>
      <w:numFmt w:val="bullet"/>
      <w:lvlText w:val=""/>
      <w:lvlJc w:val="left"/>
      <w:pPr>
        <w:ind w:left="3600" w:hanging="360"/>
      </w:pPr>
      <w:rPr>
        <w:rFonts w:ascii="Symbol" w:hAnsi="Symbol" w:hint="default"/>
      </w:rPr>
    </w:lvl>
    <w:lvl w:ilvl="4" w:tplc="82E86408">
      <w:start w:val="1"/>
      <w:numFmt w:val="bullet"/>
      <w:lvlText w:val="o"/>
      <w:lvlJc w:val="left"/>
      <w:pPr>
        <w:ind w:left="4320" w:hanging="360"/>
      </w:pPr>
      <w:rPr>
        <w:rFonts w:ascii="Courier New" w:hAnsi="Courier New" w:hint="default"/>
      </w:rPr>
    </w:lvl>
    <w:lvl w:ilvl="5" w:tplc="E3DAB99C">
      <w:start w:val="1"/>
      <w:numFmt w:val="bullet"/>
      <w:lvlText w:val=""/>
      <w:lvlJc w:val="left"/>
      <w:pPr>
        <w:ind w:left="5040" w:hanging="360"/>
      </w:pPr>
      <w:rPr>
        <w:rFonts w:ascii="Wingdings" w:hAnsi="Wingdings" w:hint="default"/>
      </w:rPr>
    </w:lvl>
    <w:lvl w:ilvl="6" w:tplc="2D96330E">
      <w:start w:val="1"/>
      <w:numFmt w:val="bullet"/>
      <w:lvlText w:val=""/>
      <w:lvlJc w:val="left"/>
      <w:pPr>
        <w:ind w:left="5760" w:hanging="360"/>
      </w:pPr>
      <w:rPr>
        <w:rFonts w:ascii="Symbol" w:hAnsi="Symbol" w:hint="default"/>
      </w:rPr>
    </w:lvl>
    <w:lvl w:ilvl="7" w:tplc="E6F83B26">
      <w:start w:val="1"/>
      <w:numFmt w:val="bullet"/>
      <w:lvlText w:val="o"/>
      <w:lvlJc w:val="left"/>
      <w:pPr>
        <w:ind w:left="6480" w:hanging="360"/>
      </w:pPr>
      <w:rPr>
        <w:rFonts w:ascii="Courier New" w:hAnsi="Courier New" w:hint="default"/>
      </w:rPr>
    </w:lvl>
    <w:lvl w:ilvl="8" w:tplc="B27CB82E">
      <w:start w:val="1"/>
      <w:numFmt w:val="bullet"/>
      <w:lvlText w:val=""/>
      <w:lvlJc w:val="left"/>
      <w:pPr>
        <w:ind w:left="7200" w:hanging="360"/>
      </w:pPr>
      <w:rPr>
        <w:rFonts w:ascii="Wingdings" w:hAnsi="Wingdings" w:hint="default"/>
      </w:rPr>
    </w:lvl>
  </w:abstractNum>
  <w:abstractNum w:abstractNumId="12" w15:restartNumberingAfterBreak="0">
    <w:nsid w:val="315E0399"/>
    <w:multiLevelType w:val="hybridMultilevel"/>
    <w:tmpl w:val="9CC6F48C"/>
    <w:lvl w:ilvl="0" w:tplc="25323C14">
      <w:start w:val="1"/>
      <w:numFmt w:val="bullet"/>
      <w:lvlText w:val=""/>
      <w:lvlJc w:val="left"/>
      <w:pPr>
        <w:ind w:left="1440" w:hanging="360"/>
      </w:pPr>
      <w:rPr>
        <w:rFonts w:ascii="Symbol" w:hAnsi="Symbol" w:hint="default"/>
      </w:rPr>
    </w:lvl>
    <w:lvl w:ilvl="1" w:tplc="3B28E92C">
      <w:start w:val="1"/>
      <w:numFmt w:val="bullet"/>
      <w:lvlText w:val="o"/>
      <w:lvlJc w:val="left"/>
      <w:pPr>
        <w:ind w:left="2160" w:hanging="360"/>
      </w:pPr>
      <w:rPr>
        <w:rFonts w:ascii="Courier New" w:hAnsi="Courier New" w:hint="default"/>
      </w:rPr>
    </w:lvl>
    <w:lvl w:ilvl="2" w:tplc="BEBCBB00">
      <w:start w:val="1"/>
      <w:numFmt w:val="bullet"/>
      <w:lvlText w:val=""/>
      <w:lvlJc w:val="left"/>
      <w:pPr>
        <w:ind w:left="2880" w:hanging="360"/>
      </w:pPr>
      <w:rPr>
        <w:rFonts w:ascii="Wingdings" w:hAnsi="Wingdings" w:hint="default"/>
      </w:rPr>
    </w:lvl>
    <w:lvl w:ilvl="3" w:tplc="63C63944">
      <w:start w:val="1"/>
      <w:numFmt w:val="bullet"/>
      <w:lvlText w:val=""/>
      <w:lvlJc w:val="left"/>
      <w:pPr>
        <w:ind w:left="3600" w:hanging="360"/>
      </w:pPr>
      <w:rPr>
        <w:rFonts w:ascii="Symbol" w:hAnsi="Symbol" w:hint="default"/>
      </w:rPr>
    </w:lvl>
    <w:lvl w:ilvl="4" w:tplc="7326DBFC">
      <w:start w:val="1"/>
      <w:numFmt w:val="bullet"/>
      <w:lvlText w:val="o"/>
      <w:lvlJc w:val="left"/>
      <w:pPr>
        <w:ind w:left="4320" w:hanging="360"/>
      </w:pPr>
      <w:rPr>
        <w:rFonts w:ascii="Courier New" w:hAnsi="Courier New" w:hint="default"/>
      </w:rPr>
    </w:lvl>
    <w:lvl w:ilvl="5" w:tplc="EFE8573C">
      <w:start w:val="1"/>
      <w:numFmt w:val="bullet"/>
      <w:lvlText w:val=""/>
      <w:lvlJc w:val="left"/>
      <w:pPr>
        <w:ind w:left="5040" w:hanging="360"/>
      </w:pPr>
      <w:rPr>
        <w:rFonts w:ascii="Wingdings" w:hAnsi="Wingdings" w:hint="default"/>
      </w:rPr>
    </w:lvl>
    <w:lvl w:ilvl="6" w:tplc="27AE9530">
      <w:start w:val="1"/>
      <w:numFmt w:val="bullet"/>
      <w:lvlText w:val=""/>
      <w:lvlJc w:val="left"/>
      <w:pPr>
        <w:ind w:left="5760" w:hanging="360"/>
      </w:pPr>
      <w:rPr>
        <w:rFonts w:ascii="Symbol" w:hAnsi="Symbol" w:hint="default"/>
      </w:rPr>
    </w:lvl>
    <w:lvl w:ilvl="7" w:tplc="E1B6BEF8">
      <w:start w:val="1"/>
      <w:numFmt w:val="bullet"/>
      <w:lvlText w:val="o"/>
      <w:lvlJc w:val="left"/>
      <w:pPr>
        <w:ind w:left="6480" w:hanging="360"/>
      </w:pPr>
      <w:rPr>
        <w:rFonts w:ascii="Courier New" w:hAnsi="Courier New" w:hint="default"/>
      </w:rPr>
    </w:lvl>
    <w:lvl w:ilvl="8" w:tplc="CD42E9BA">
      <w:start w:val="1"/>
      <w:numFmt w:val="bullet"/>
      <w:lvlText w:val=""/>
      <w:lvlJc w:val="left"/>
      <w:pPr>
        <w:ind w:left="7200" w:hanging="360"/>
      </w:pPr>
      <w:rPr>
        <w:rFonts w:ascii="Wingdings" w:hAnsi="Wingdings" w:hint="default"/>
      </w:rPr>
    </w:lvl>
  </w:abstractNum>
  <w:abstractNum w:abstractNumId="13" w15:restartNumberingAfterBreak="0">
    <w:nsid w:val="339D0715"/>
    <w:multiLevelType w:val="hybridMultilevel"/>
    <w:tmpl w:val="19508972"/>
    <w:lvl w:ilvl="0" w:tplc="44084636">
      <w:start w:val="1"/>
      <w:numFmt w:val="decimal"/>
      <w:lvlText w:val="%1."/>
      <w:lvlJc w:val="left"/>
      <w:pPr>
        <w:ind w:left="0" w:hanging="360"/>
      </w:pPr>
    </w:lvl>
    <w:lvl w:ilvl="1" w:tplc="E994505A">
      <w:start w:val="1"/>
      <w:numFmt w:val="lowerLetter"/>
      <w:lvlText w:val="%2."/>
      <w:lvlJc w:val="left"/>
      <w:pPr>
        <w:ind w:left="720" w:hanging="360"/>
      </w:pPr>
    </w:lvl>
    <w:lvl w:ilvl="2" w:tplc="258CCAF6">
      <w:start w:val="1"/>
      <w:numFmt w:val="lowerRoman"/>
      <w:lvlText w:val="%3."/>
      <w:lvlJc w:val="right"/>
      <w:pPr>
        <w:ind w:left="1440" w:hanging="180"/>
      </w:pPr>
    </w:lvl>
    <w:lvl w:ilvl="3" w:tplc="F0F23E96">
      <w:start w:val="1"/>
      <w:numFmt w:val="decimal"/>
      <w:lvlText w:val="%4."/>
      <w:lvlJc w:val="left"/>
      <w:pPr>
        <w:ind w:left="2160" w:hanging="360"/>
      </w:pPr>
    </w:lvl>
    <w:lvl w:ilvl="4" w:tplc="8FF07E44">
      <w:start w:val="1"/>
      <w:numFmt w:val="lowerLetter"/>
      <w:lvlText w:val="%5."/>
      <w:lvlJc w:val="left"/>
      <w:pPr>
        <w:ind w:left="2880" w:hanging="360"/>
      </w:pPr>
    </w:lvl>
    <w:lvl w:ilvl="5" w:tplc="7AC65954">
      <w:start w:val="1"/>
      <w:numFmt w:val="lowerRoman"/>
      <w:lvlText w:val="%6."/>
      <w:lvlJc w:val="right"/>
      <w:pPr>
        <w:ind w:left="3600" w:hanging="180"/>
      </w:pPr>
    </w:lvl>
    <w:lvl w:ilvl="6" w:tplc="754690EA">
      <w:start w:val="1"/>
      <w:numFmt w:val="decimal"/>
      <w:lvlText w:val="%7."/>
      <w:lvlJc w:val="left"/>
      <w:pPr>
        <w:ind w:left="4320" w:hanging="360"/>
      </w:pPr>
    </w:lvl>
    <w:lvl w:ilvl="7" w:tplc="E9B66CC8">
      <w:start w:val="1"/>
      <w:numFmt w:val="lowerLetter"/>
      <w:lvlText w:val="%8."/>
      <w:lvlJc w:val="left"/>
      <w:pPr>
        <w:ind w:left="5040" w:hanging="360"/>
      </w:pPr>
    </w:lvl>
    <w:lvl w:ilvl="8" w:tplc="C7EC56EC">
      <w:start w:val="1"/>
      <w:numFmt w:val="lowerRoman"/>
      <w:lvlText w:val="%9."/>
      <w:lvlJc w:val="right"/>
      <w:pPr>
        <w:ind w:left="5760" w:hanging="180"/>
      </w:pPr>
    </w:lvl>
  </w:abstractNum>
  <w:abstractNum w:abstractNumId="14" w15:restartNumberingAfterBreak="0">
    <w:nsid w:val="360701BF"/>
    <w:multiLevelType w:val="hybridMultilevel"/>
    <w:tmpl w:val="5FC6CA5E"/>
    <w:lvl w:ilvl="0" w:tplc="1E68F184">
      <w:start w:val="1"/>
      <w:numFmt w:val="bullet"/>
      <w:lvlText w:val=""/>
      <w:lvlJc w:val="left"/>
      <w:pPr>
        <w:ind w:left="1440" w:hanging="360"/>
      </w:pPr>
      <w:rPr>
        <w:rFonts w:ascii="Symbol" w:hAnsi="Symbol" w:hint="default"/>
      </w:rPr>
    </w:lvl>
    <w:lvl w:ilvl="1" w:tplc="0166E358">
      <w:start w:val="1"/>
      <w:numFmt w:val="bullet"/>
      <w:lvlText w:val="o"/>
      <w:lvlJc w:val="left"/>
      <w:pPr>
        <w:ind w:left="2160" w:hanging="360"/>
      </w:pPr>
      <w:rPr>
        <w:rFonts w:ascii="Courier New" w:hAnsi="Courier New" w:hint="default"/>
      </w:rPr>
    </w:lvl>
    <w:lvl w:ilvl="2" w:tplc="55D8C0C4">
      <w:start w:val="1"/>
      <w:numFmt w:val="bullet"/>
      <w:lvlText w:val=""/>
      <w:lvlJc w:val="left"/>
      <w:pPr>
        <w:ind w:left="2880" w:hanging="360"/>
      </w:pPr>
      <w:rPr>
        <w:rFonts w:ascii="Wingdings" w:hAnsi="Wingdings" w:hint="default"/>
      </w:rPr>
    </w:lvl>
    <w:lvl w:ilvl="3" w:tplc="C2FCBBCE">
      <w:start w:val="1"/>
      <w:numFmt w:val="bullet"/>
      <w:lvlText w:val=""/>
      <w:lvlJc w:val="left"/>
      <w:pPr>
        <w:ind w:left="3600" w:hanging="360"/>
      </w:pPr>
      <w:rPr>
        <w:rFonts w:ascii="Symbol" w:hAnsi="Symbol" w:hint="default"/>
      </w:rPr>
    </w:lvl>
    <w:lvl w:ilvl="4" w:tplc="46663FA0">
      <w:start w:val="1"/>
      <w:numFmt w:val="bullet"/>
      <w:lvlText w:val="o"/>
      <w:lvlJc w:val="left"/>
      <w:pPr>
        <w:ind w:left="4320" w:hanging="360"/>
      </w:pPr>
      <w:rPr>
        <w:rFonts w:ascii="Courier New" w:hAnsi="Courier New" w:hint="default"/>
      </w:rPr>
    </w:lvl>
    <w:lvl w:ilvl="5" w:tplc="4086D684">
      <w:start w:val="1"/>
      <w:numFmt w:val="bullet"/>
      <w:lvlText w:val=""/>
      <w:lvlJc w:val="left"/>
      <w:pPr>
        <w:ind w:left="5040" w:hanging="360"/>
      </w:pPr>
      <w:rPr>
        <w:rFonts w:ascii="Wingdings" w:hAnsi="Wingdings" w:hint="default"/>
      </w:rPr>
    </w:lvl>
    <w:lvl w:ilvl="6" w:tplc="1922878A">
      <w:start w:val="1"/>
      <w:numFmt w:val="bullet"/>
      <w:lvlText w:val=""/>
      <w:lvlJc w:val="left"/>
      <w:pPr>
        <w:ind w:left="5760" w:hanging="360"/>
      </w:pPr>
      <w:rPr>
        <w:rFonts w:ascii="Symbol" w:hAnsi="Symbol" w:hint="default"/>
      </w:rPr>
    </w:lvl>
    <w:lvl w:ilvl="7" w:tplc="2278B8CA">
      <w:start w:val="1"/>
      <w:numFmt w:val="bullet"/>
      <w:lvlText w:val="o"/>
      <w:lvlJc w:val="left"/>
      <w:pPr>
        <w:ind w:left="6480" w:hanging="360"/>
      </w:pPr>
      <w:rPr>
        <w:rFonts w:ascii="Courier New" w:hAnsi="Courier New" w:hint="default"/>
      </w:rPr>
    </w:lvl>
    <w:lvl w:ilvl="8" w:tplc="D1C2AE92">
      <w:start w:val="1"/>
      <w:numFmt w:val="bullet"/>
      <w:lvlText w:val=""/>
      <w:lvlJc w:val="left"/>
      <w:pPr>
        <w:ind w:left="7200" w:hanging="360"/>
      </w:pPr>
      <w:rPr>
        <w:rFonts w:ascii="Wingdings" w:hAnsi="Wingdings" w:hint="default"/>
      </w:rPr>
    </w:lvl>
  </w:abstractNum>
  <w:abstractNum w:abstractNumId="15" w15:restartNumberingAfterBreak="0">
    <w:nsid w:val="389E1670"/>
    <w:multiLevelType w:val="hybridMultilevel"/>
    <w:tmpl w:val="C5943F88"/>
    <w:lvl w:ilvl="0" w:tplc="BC860360">
      <w:start w:val="1"/>
      <w:numFmt w:val="bullet"/>
      <w:lvlText w:val=""/>
      <w:lvlJc w:val="left"/>
      <w:pPr>
        <w:ind w:left="720" w:hanging="360"/>
      </w:pPr>
      <w:rPr>
        <w:rFonts w:ascii="Symbol" w:hAnsi="Symbol" w:hint="default"/>
      </w:rPr>
    </w:lvl>
    <w:lvl w:ilvl="1" w:tplc="C3E247A6">
      <w:start w:val="1"/>
      <w:numFmt w:val="bullet"/>
      <w:lvlText w:val="o"/>
      <w:lvlJc w:val="left"/>
      <w:pPr>
        <w:ind w:left="1440" w:hanging="360"/>
      </w:pPr>
      <w:rPr>
        <w:rFonts w:ascii="Courier New" w:hAnsi="Courier New" w:hint="default"/>
      </w:rPr>
    </w:lvl>
    <w:lvl w:ilvl="2" w:tplc="3D3EFAE0">
      <w:start w:val="1"/>
      <w:numFmt w:val="bullet"/>
      <w:lvlText w:val=""/>
      <w:lvlJc w:val="left"/>
      <w:pPr>
        <w:ind w:left="2160" w:hanging="360"/>
      </w:pPr>
      <w:rPr>
        <w:rFonts w:ascii="Wingdings" w:hAnsi="Wingdings" w:hint="default"/>
      </w:rPr>
    </w:lvl>
    <w:lvl w:ilvl="3" w:tplc="131444B8">
      <w:start w:val="1"/>
      <w:numFmt w:val="bullet"/>
      <w:lvlText w:val=""/>
      <w:lvlJc w:val="left"/>
      <w:pPr>
        <w:ind w:left="2880" w:hanging="360"/>
      </w:pPr>
      <w:rPr>
        <w:rFonts w:ascii="Symbol" w:hAnsi="Symbol" w:hint="default"/>
      </w:rPr>
    </w:lvl>
    <w:lvl w:ilvl="4" w:tplc="DA0A47D8">
      <w:start w:val="1"/>
      <w:numFmt w:val="bullet"/>
      <w:lvlText w:val="o"/>
      <w:lvlJc w:val="left"/>
      <w:pPr>
        <w:ind w:left="3600" w:hanging="360"/>
      </w:pPr>
      <w:rPr>
        <w:rFonts w:ascii="Courier New" w:hAnsi="Courier New" w:hint="default"/>
      </w:rPr>
    </w:lvl>
    <w:lvl w:ilvl="5" w:tplc="8ECC8CBA">
      <w:start w:val="1"/>
      <w:numFmt w:val="bullet"/>
      <w:lvlText w:val=""/>
      <w:lvlJc w:val="left"/>
      <w:pPr>
        <w:ind w:left="4320" w:hanging="360"/>
      </w:pPr>
      <w:rPr>
        <w:rFonts w:ascii="Wingdings" w:hAnsi="Wingdings" w:hint="default"/>
      </w:rPr>
    </w:lvl>
    <w:lvl w:ilvl="6" w:tplc="257082C0">
      <w:start w:val="1"/>
      <w:numFmt w:val="bullet"/>
      <w:lvlText w:val=""/>
      <w:lvlJc w:val="left"/>
      <w:pPr>
        <w:ind w:left="5040" w:hanging="360"/>
      </w:pPr>
      <w:rPr>
        <w:rFonts w:ascii="Symbol" w:hAnsi="Symbol" w:hint="default"/>
      </w:rPr>
    </w:lvl>
    <w:lvl w:ilvl="7" w:tplc="951484C8">
      <w:start w:val="1"/>
      <w:numFmt w:val="bullet"/>
      <w:lvlText w:val="o"/>
      <w:lvlJc w:val="left"/>
      <w:pPr>
        <w:ind w:left="5760" w:hanging="360"/>
      </w:pPr>
      <w:rPr>
        <w:rFonts w:ascii="Courier New" w:hAnsi="Courier New" w:hint="default"/>
      </w:rPr>
    </w:lvl>
    <w:lvl w:ilvl="8" w:tplc="5586886C">
      <w:start w:val="1"/>
      <w:numFmt w:val="bullet"/>
      <w:lvlText w:val=""/>
      <w:lvlJc w:val="left"/>
      <w:pPr>
        <w:ind w:left="6480" w:hanging="360"/>
      </w:pPr>
      <w:rPr>
        <w:rFonts w:ascii="Wingdings" w:hAnsi="Wingdings" w:hint="default"/>
      </w:rPr>
    </w:lvl>
  </w:abstractNum>
  <w:abstractNum w:abstractNumId="16" w15:restartNumberingAfterBreak="0">
    <w:nsid w:val="41C1DBF3"/>
    <w:multiLevelType w:val="hybridMultilevel"/>
    <w:tmpl w:val="CE6EDE1A"/>
    <w:lvl w:ilvl="0" w:tplc="0922DF7A">
      <w:start w:val="1"/>
      <w:numFmt w:val="bullet"/>
      <w:lvlText w:val=""/>
      <w:lvlJc w:val="left"/>
      <w:pPr>
        <w:ind w:left="1440" w:hanging="360"/>
      </w:pPr>
      <w:rPr>
        <w:rFonts w:ascii="Symbol" w:hAnsi="Symbol" w:hint="default"/>
      </w:rPr>
    </w:lvl>
    <w:lvl w:ilvl="1" w:tplc="D668D9B6">
      <w:start w:val="1"/>
      <w:numFmt w:val="bullet"/>
      <w:lvlText w:val="o"/>
      <w:lvlJc w:val="left"/>
      <w:pPr>
        <w:ind w:left="2160" w:hanging="360"/>
      </w:pPr>
      <w:rPr>
        <w:rFonts w:ascii="Courier New" w:hAnsi="Courier New" w:hint="default"/>
      </w:rPr>
    </w:lvl>
    <w:lvl w:ilvl="2" w:tplc="A2F63E56">
      <w:start w:val="1"/>
      <w:numFmt w:val="bullet"/>
      <w:lvlText w:val=""/>
      <w:lvlJc w:val="left"/>
      <w:pPr>
        <w:ind w:left="2880" w:hanging="360"/>
      </w:pPr>
      <w:rPr>
        <w:rFonts w:ascii="Wingdings" w:hAnsi="Wingdings" w:hint="default"/>
      </w:rPr>
    </w:lvl>
    <w:lvl w:ilvl="3" w:tplc="D56C1C2A">
      <w:start w:val="1"/>
      <w:numFmt w:val="bullet"/>
      <w:lvlText w:val=""/>
      <w:lvlJc w:val="left"/>
      <w:pPr>
        <w:ind w:left="3600" w:hanging="360"/>
      </w:pPr>
      <w:rPr>
        <w:rFonts w:ascii="Symbol" w:hAnsi="Symbol" w:hint="default"/>
      </w:rPr>
    </w:lvl>
    <w:lvl w:ilvl="4" w:tplc="D138E8FE">
      <w:start w:val="1"/>
      <w:numFmt w:val="bullet"/>
      <w:lvlText w:val="o"/>
      <w:lvlJc w:val="left"/>
      <w:pPr>
        <w:ind w:left="4320" w:hanging="360"/>
      </w:pPr>
      <w:rPr>
        <w:rFonts w:ascii="Courier New" w:hAnsi="Courier New" w:hint="default"/>
      </w:rPr>
    </w:lvl>
    <w:lvl w:ilvl="5" w:tplc="D92AAECC">
      <w:start w:val="1"/>
      <w:numFmt w:val="bullet"/>
      <w:lvlText w:val=""/>
      <w:lvlJc w:val="left"/>
      <w:pPr>
        <w:ind w:left="5040" w:hanging="360"/>
      </w:pPr>
      <w:rPr>
        <w:rFonts w:ascii="Wingdings" w:hAnsi="Wingdings" w:hint="default"/>
      </w:rPr>
    </w:lvl>
    <w:lvl w:ilvl="6" w:tplc="619E4F4A">
      <w:start w:val="1"/>
      <w:numFmt w:val="bullet"/>
      <w:lvlText w:val=""/>
      <w:lvlJc w:val="left"/>
      <w:pPr>
        <w:ind w:left="5760" w:hanging="360"/>
      </w:pPr>
      <w:rPr>
        <w:rFonts w:ascii="Symbol" w:hAnsi="Symbol" w:hint="default"/>
      </w:rPr>
    </w:lvl>
    <w:lvl w:ilvl="7" w:tplc="4C62AA9C">
      <w:start w:val="1"/>
      <w:numFmt w:val="bullet"/>
      <w:lvlText w:val="o"/>
      <w:lvlJc w:val="left"/>
      <w:pPr>
        <w:ind w:left="6480" w:hanging="360"/>
      </w:pPr>
      <w:rPr>
        <w:rFonts w:ascii="Courier New" w:hAnsi="Courier New" w:hint="default"/>
      </w:rPr>
    </w:lvl>
    <w:lvl w:ilvl="8" w:tplc="A07409DC">
      <w:start w:val="1"/>
      <w:numFmt w:val="bullet"/>
      <w:lvlText w:val=""/>
      <w:lvlJc w:val="left"/>
      <w:pPr>
        <w:ind w:left="7200" w:hanging="360"/>
      </w:pPr>
      <w:rPr>
        <w:rFonts w:ascii="Wingdings" w:hAnsi="Wingdings" w:hint="default"/>
      </w:rPr>
    </w:lvl>
  </w:abstractNum>
  <w:abstractNum w:abstractNumId="17" w15:restartNumberingAfterBreak="0">
    <w:nsid w:val="4291A3B6"/>
    <w:multiLevelType w:val="hybridMultilevel"/>
    <w:tmpl w:val="5202919C"/>
    <w:lvl w:ilvl="0" w:tplc="967A6330">
      <w:start w:val="1"/>
      <w:numFmt w:val="bullet"/>
      <w:lvlText w:val=""/>
      <w:lvlJc w:val="left"/>
      <w:pPr>
        <w:ind w:left="1440" w:hanging="360"/>
      </w:pPr>
      <w:rPr>
        <w:rFonts w:ascii="Symbol" w:hAnsi="Symbol" w:hint="default"/>
      </w:rPr>
    </w:lvl>
    <w:lvl w:ilvl="1" w:tplc="9B1C2AF2">
      <w:start w:val="1"/>
      <w:numFmt w:val="bullet"/>
      <w:lvlText w:val="o"/>
      <w:lvlJc w:val="left"/>
      <w:pPr>
        <w:ind w:left="2160" w:hanging="360"/>
      </w:pPr>
      <w:rPr>
        <w:rFonts w:ascii="Courier New" w:hAnsi="Courier New" w:hint="default"/>
      </w:rPr>
    </w:lvl>
    <w:lvl w:ilvl="2" w:tplc="0846C68A">
      <w:start w:val="1"/>
      <w:numFmt w:val="bullet"/>
      <w:lvlText w:val=""/>
      <w:lvlJc w:val="left"/>
      <w:pPr>
        <w:ind w:left="2880" w:hanging="360"/>
      </w:pPr>
      <w:rPr>
        <w:rFonts w:ascii="Wingdings" w:hAnsi="Wingdings" w:hint="default"/>
      </w:rPr>
    </w:lvl>
    <w:lvl w:ilvl="3" w:tplc="4B72C67E">
      <w:start w:val="1"/>
      <w:numFmt w:val="bullet"/>
      <w:lvlText w:val=""/>
      <w:lvlJc w:val="left"/>
      <w:pPr>
        <w:ind w:left="3600" w:hanging="360"/>
      </w:pPr>
      <w:rPr>
        <w:rFonts w:ascii="Symbol" w:hAnsi="Symbol" w:hint="default"/>
      </w:rPr>
    </w:lvl>
    <w:lvl w:ilvl="4" w:tplc="7E6A132C">
      <w:start w:val="1"/>
      <w:numFmt w:val="bullet"/>
      <w:lvlText w:val="o"/>
      <w:lvlJc w:val="left"/>
      <w:pPr>
        <w:ind w:left="4320" w:hanging="360"/>
      </w:pPr>
      <w:rPr>
        <w:rFonts w:ascii="Courier New" w:hAnsi="Courier New" w:hint="default"/>
      </w:rPr>
    </w:lvl>
    <w:lvl w:ilvl="5" w:tplc="FBF0D114">
      <w:start w:val="1"/>
      <w:numFmt w:val="bullet"/>
      <w:lvlText w:val=""/>
      <w:lvlJc w:val="left"/>
      <w:pPr>
        <w:ind w:left="5040" w:hanging="360"/>
      </w:pPr>
      <w:rPr>
        <w:rFonts w:ascii="Wingdings" w:hAnsi="Wingdings" w:hint="default"/>
      </w:rPr>
    </w:lvl>
    <w:lvl w:ilvl="6" w:tplc="99F8302A">
      <w:start w:val="1"/>
      <w:numFmt w:val="bullet"/>
      <w:lvlText w:val=""/>
      <w:lvlJc w:val="left"/>
      <w:pPr>
        <w:ind w:left="5760" w:hanging="360"/>
      </w:pPr>
      <w:rPr>
        <w:rFonts w:ascii="Symbol" w:hAnsi="Symbol" w:hint="default"/>
      </w:rPr>
    </w:lvl>
    <w:lvl w:ilvl="7" w:tplc="06622338">
      <w:start w:val="1"/>
      <w:numFmt w:val="bullet"/>
      <w:lvlText w:val="o"/>
      <w:lvlJc w:val="left"/>
      <w:pPr>
        <w:ind w:left="6480" w:hanging="360"/>
      </w:pPr>
      <w:rPr>
        <w:rFonts w:ascii="Courier New" w:hAnsi="Courier New" w:hint="default"/>
      </w:rPr>
    </w:lvl>
    <w:lvl w:ilvl="8" w:tplc="80444EF8">
      <w:start w:val="1"/>
      <w:numFmt w:val="bullet"/>
      <w:lvlText w:val=""/>
      <w:lvlJc w:val="left"/>
      <w:pPr>
        <w:ind w:left="7200" w:hanging="360"/>
      </w:pPr>
      <w:rPr>
        <w:rFonts w:ascii="Wingdings" w:hAnsi="Wingdings" w:hint="default"/>
      </w:rPr>
    </w:lvl>
  </w:abstractNum>
  <w:abstractNum w:abstractNumId="18" w15:restartNumberingAfterBreak="0">
    <w:nsid w:val="4D783499"/>
    <w:multiLevelType w:val="multilevel"/>
    <w:tmpl w:val="33860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DEFD95"/>
    <w:multiLevelType w:val="hybridMultilevel"/>
    <w:tmpl w:val="B90CB98E"/>
    <w:lvl w:ilvl="0" w:tplc="F0442316">
      <w:start w:val="1"/>
      <w:numFmt w:val="decimal"/>
      <w:lvlText w:val="%1."/>
      <w:lvlJc w:val="left"/>
      <w:pPr>
        <w:ind w:left="720" w:hanging="360"/>
      </w:pPr>
    </w:lvl>
    <w:lvl w:ilvl="1" w:tplc="4586A77C">
      <w:start w:val="1"/>
      <w:numFmt w:val="lowerLetter"/>
      <w:lvlText w:val="%2."/>
      <w:lvlJc w:val="left"/>
      <w:pPr>
        <w:ind w:left="1440" w:hanging="360"/>
      </w:pPr>
    </w:lvl>
    <w:lvl w:ilvl="2" w:tplc="DDCED1E0">
      <w:start w:val="1"/>
      <w:numFmt w:val="lowerRoman"/>
      <w:lvlText w:val="%3."/>
      <w:lvlJc w:val="right"/>
      <w:pPr>
        <w:ind w:left="2160" w:hanging="180"/>
      </w:pPr>
    </w:lvl>
    <w:lvl w:ilvl="3" w:tplc="3AA41152">
      <w:start w:val="1"/>
      <w:numFmt w:val="decimal"/>
      <w:lvlText w:val="%4."/>
      <w:lvlJc w:val="left"/>
      <w:pPr>
        <w:ind w:left="2880" w:hanging="360"/>
      </w:pPr>
    </w:lvl>
    <w:lvl w:ilvl="4" w:tplc="F10E2A7C">
      <w:start w:val="1"/>
      <w:numFmt w:val="lowerLetter"/>
      <w:lvlText w:val="%5."/>
      <w:lvlJc w:val="left"/>
      <w:pPr>
        <w:ind w:left="3600" w:hanging="360"/>
      </w:pPr>
    </w:lvl>
    <w:lvl w:ilvl="5" w:tplc="239445B0">
      <w:start w:val="1"/>
      <w:numFmt w:val="lowerRoman"/>
      <w:lvlText w:val="%6."/>
      <w:lvlJc w:val="right"/>
      <w:pPr>
        <w:ind w:left="4320" w:hanging="180"/>
      </w:pPr>
    </w:lvl>
    <w:lvl w:ilvl="6" w:tplc="E5B60542">
      <w:start w:val="1"/>
      <w:numFmt w:val="decimal"/>
      <w:lvlText w:val="%7."/>
      <w:lvlJc w:val="left"/>
      <w:pPr>
        <w:ind w:left="5040" w:hanging="360"/>
      </w:pPr>
    </w:lvl>
    <w:lvl w:ilvl="7" w:tplc="33CC7E10">
      <w:start w:val="1"/>
      <w:numFmt w:val="lowerLetter"/>
      <w:lvlText w:val="%8."/>
      <w:lvlJc w:val="left"/>
      <w:pPr>
        <w:ind w:left="5760" w:hanging="360"/>
      </w:pPr>
    </w:lvl>
    <w:lvl w:ilvl="8" w:tplc="AE3475B6">
      <w:start w:val="1"/>
      <w:numFmt w:val="lowerRoman"/>
      <w:lvlText w:val="%9."/>
      <w:lvlJc w:val="right"/>
      <w:pPr>
        <w:ind w:left="6480" w:hanging="180"/>
      </w:pPr>
    </w:lvl>
  </w:abstractNum>
  <w:abstractNum w:abstractNumId="20" w15:restartNumberingAfterBreak="0">
    <w:nsid w:val="66CBF7BB"/>
    <w:multiLevelType w:val="hybridMultilevel"/>
    <w:tmpl w:val="040CB040"/>
    <w:lvl w:ilvl="0" w:tplc="20722A86">
      <w:start w:val="1"/>
      <w:numFmt w:val="decimal"/>
      <w:lvlText w:val="%1."/>
      <w:lvlJc w:val="left"/>
      <w:pPr>
        <w:ind w:left="720" w:hanging="360"/>
      </w:pPr>
    </w:lvl>
    <w:lvl w:ilvl="1" w:tplc="B3F446E8">
      <w:start w:val="1"/>
      <w:numFmt w:val="lowerLetter"/>
      <w:lvlText w:val="%2."/>
      <w:lvlJc w:val="left"/>
      <w:pPr>
        <w:ind w:left="1440" w:hanging="360"/>
      </w:pPr>
    </w:lvl>
    <w:lvl w:ilvl="2" w:tplc="84E4B598">
      <w:start w:val="1"/>
      <w:numFmt w:val="lowerRoman"/>
      <w:lvlText w:val="%3."/>
      <w:lvlJc w:val="right"/>
      <w:pPr>
        <w:ind w:left="2160" w:hanging="180"/>
      </w:pPr>
    </w:lvl>
    <w:lvl w:ilvl="3" w:tplc="3D6482E2">
      <w:start w:val="1"/>
      <w:numFmt w:val="decimal"/>
      <w:lvlText w:val="%4."/>
      <w:lvlJc w:val="left"/>
      <w:pPr>
        <w:ind w:left="2880" w:hanging="360"/>
      </w:pPr>
    </w:lvl>
    <w:lvl w:ilvl="4" w:tplc="775C6D34">
      <w:start w:val="1"/>
      <w:numFmt w:val="lowerLetter"/>
      <w:lvlText w:val="%5."/>
      <w:lvlJc w:val="left"/>
      <w:pPr>
        <w:ind w:left="3600" w:hanging="360"/>
      </w:pPr>
    </w:lvl>
    <w:lvl w:ilvl="5" w:tplc="D7B27FA6">
      <w:start w:val="1"/>
      <w:numFmt w:val="lowerRoman"/>
      <w:lvlText w:val="%6."/>
      <w:lvlJc w:val="right"/>
      <w:pPr>
        <w:ind w:left="4320" w:hanging="180"/>
      </w:pPr>
    </w:lvl>
    <w:lvl w:ilvl="6" w:tplc="A530B9B0">
      <w:start w:val="1"/>
      <w:numFmt w:val="decimal"/>
      <w:lvlText w:val="%7."/>
      <w:lvlJc w:val="left"/>
      <w:pPr>
        <w:ind w:left="5040" w:hanging="360"/>
      </w:pPr>
    </w:lvl>
    <w:lvl w:ilvl="7" w:tplc="0BF28E30">
      <w:start w:val="1"/>
      <w:numFmt w:val="lowerLetter"/>
      <w:lvlText w:val="%8."/>
      <w:lvlJc w:val="left"/>
      <w:pPr>
        <w:ind w:left="5760" w:hanging="360"/>
      </w:pPr>
    </w:lvl>
    <w:lvl w:ilvl="8" w:tplc="29120BE0">
      <w:start w:val="1"/>
      <w:numFmt w:val="lowerRoman"/>
      <w:lvlText w:val="%9."/>
      <w:lvlJc w:val="right"/>
      <w:pPr>
        <w:ind w:left="6480" w:hanging="180"/>
      </w:pPr>
    </w:lvl>
  </w:abstractNum>
  <w:abstractNum w:abstractNumId="21" w15:restartNumberingAfterBreak="0">
    <w:nsid w:val="6730F0E2"/>
    <w:multiLevelType w:val="hybridMultilevel"/>
    <w:tmpl w:val="F2B6D4BC"/>
    <w:lvl w:ilvl="0" w:tplc="C16E4C88">
      <w:start w:val="1"/>
      <w:numFmt w:val="bullet"/>
      <w:lvlText w:val=""/>
      <w:lvlJc w:val="left"/>
      <w:pPr>
        <w:ind w:left="1440" w:hanging="360"/>
      </w:pPr>
      <w:rPr>
        <w:rFonts w:ascii="Symbol" w:hAnsi="Symbol" w:hint="default"/>
      </w:rPr>
    </w:lvl>
    <w:lvl w:ilvl="1" w:tplc="7FAE95B2">
      <w:start w:val="1"/>
      <w:numFmt w:val="bullet"/>
      <w:lvlText w:val="o"/>
      <w:lvlJc w:val="left"/>
      <w:pPr>
        <w:ind w:left="2160" w:hanging="360"/>
      </w:pPr>
      <w:rPr>
        <w:rFonts w:ascii="Courier New" w:hAnsi="Courier New" w:hint="default"/>
      </w:rPr>
    </w:lvl>
    <w:lvl w:ilvl="2" w:tplc="751C5024">
      <w:start w:val="1"/>
      <w:numFmt w:val="bullet"/>
      <w:lvlText w:val=""/>
      <w:lvlJc w:val="left"/>
      <w:pPr>
        <w:ind w:left="2880" w:hanging="360"/>
      </w:pPr>
      <w:rPr>
        <w:rFonts w:ascii="Wingdings" w:hAnsi="Wingdings" w:hint="default"/>
      </w:rPr>
    </w:lvl>
    <w:lvl w:ilvl="3" w:tplc="D60AC79A">
      <w:start w:val="1"/>
      <w:numFmt w:val="bullet"/>
      <w:lvlText w:val=""/>
      <w:lvlJc w:val="left"/>
      <w:pPr>
        <w:ind w:left="3600" w:hanging="360"/>
      </w:pPr>
      <w:rPr>
        <w:rFonts w:ascii="Symbol" w:hAnsi="Symbol" w:hint="default"/>
      </w:rPr>
    </w:lvl>
    <w:lvl w:ilvl="4" w:tplc="14D80304">
      <w:start w:val="1"/>
      <w:numFmt w:val="bullet"/>
      <w:lvlText w:val="o"/>
      <w:lvlJc w:val="left"/>
      <w:pPr>
        <w:ind w:left="4320" w:hanging="360"/>
      </w:pPr>
      <w:rPr>
        <w:rFonts w:ascii="Courier New" w:hAnsi="Courier New" w:hint="default"/>
      </w:rPr>
    </w:lvl>
    <w:lvl w:ilvl="5" w:tplc="FF9A7A56">
      <w:start w:val="1"/>
      <w:numFmt w:val="bullet"/>
      <w:lvlText w:val=""/>
      <w:lvlJc w:val="left"/>
      <w:pPr>
        <w:ind w:left="5040" w:hanging="360"/>
      </w:pPr>
      <w:rPr>
        <w:rFonts w:ascii="Wingdings" w:hAnsi="Wingdings" w:hint="default"/>
      </w:rPr>
    </w:lvl>
    <w:lvl w:ilvl="6" w:tplc="C310BA96">
      <w:start w:val="1"/>
      <w:numFmt w:val="bullet"/>
      <w:lvlText w:val=""/>
      <w:lvlJc w:val="left"/>
      <w:pPr>
        <w:ind w:left="5760" w:hanging="360"/>
      </w:pPr>
      <w:rPr>
        <w:rFonts w:ascii="Symbol" w:hAnsi="Symbol" w:hint="default"/>
      </w:rPr>
    </w:lvl>
    <w:lvl w:ilvl="7" w:tplc="A468D372">
      <w:start w:val="1"/>
      <w:numFmt w:val="bullet"/>
      <w:lvlText w:val="o"/>
      <w:lvlJc w:val="left"/>
      <w:pPr>
        <w:ind w:left="6480" w:hanging="360"/>
      </w:pPr>
      <w:rPr>
        <w:rFonts w:ascii="Courier New" w:hAnsi="Courier New" w:hint="default"/>
      </w:rPr>
    </w:lvl>
    <w:lvl w:ilvl="8" w:tplc="4334A4B4">
      <w:start w:val="1"/>
      <w:numFmt w:val="bullet"/>
      <w:lvlText w:val=""/>
      <w:lvlJc w:val="left"/>
      <w:pPr>
        <w:ind w:left="7200" w:hanging="360"/>
      </w:pPr>
      <w:rPr>
        <w:rFonts w:ascii="Wingdings" w:hAnsi="Wingdings" w:hint="default"/>
      </w:rPr>
    </w:lvl>
  </w:abstractNum>
  <w:abstractNum w:abstractNumId="22" w15:restartNumberingAfterBreak="0">
    <w:nsid w:val="681867F0"/>
    <w:multiLevelType w:val="hybridMultilevel"/>
    <w:tmpl w:val="012AE7C8"/>
    <w:lvl w:ilvl="0" w:tplc="6824A07C">
      <w:start w:val="1"/>
      <w:numFmt w:val="bullet"/>
      <w:lvlText w:val=""/>
      <w:lvlJc w:val="left"/>
      <w:pPr>
        <w:ind w:left="1440" w:hanging="360"/>
      </w:pPr>
      <w:rPr>
        <w:rFonts w:ascii="Symbol" w:hAnsi="Symbol" w:hint="default"/>
      </w:rPr>
    </w:lvl>
    <w:lvl w:ilvl="1" w:tplc="5DAAD130">
      <w:start w:val="1"/>
      <w:numFmt w:val="bullet"/>
      <w:lvlText w:val="o"/>
      <w:lvlJc w:val="left"/>
      <w:pPr>
        <w:ind w:left="2160" w:hanging="360"/>
      </w:pPr>
      <w:rPr>
        <w:rFonts w:ascii="Courier New" w:hAnsi="Courier New" w:hint="default"/>
      </w:rPr>
    </w:lvl>
    <w:lvl w:ilvl="2" w:tplc="D0283616">
      <w:start w:val="1"/>
      <w:numFmt w:val="bullet"/>
      <w:lvlText w:val=""/>
      <w:lvlJc w:val="left"/>
      <w:pPr>
        <w:ind w:left="2880" w:hanging="360"/>
      </w:pPr>
      <w:rPr>
        <w:rFonts w:ascii="Wingdings" w:hAnsi="Wingdings" w:hint="default"/>
      </w:rPr>
    </w:lvl>
    <w:lvl w:ilvl="3" w:tplc="6DB638B8">
      <w:start w:val="1"/>
      <w:numFmt w:val="bullet"/>
      <w:lvlText w:val=""/>
      <w:lvlJc w:val="left"/>
      <w:pPr>
        <w:ind w:left="3600" w:hanging="360"/>
      </w:pPr>
      <w:rPr>
        <w:rFonts w:ascii="Symbol" w:hAnsi="Symbol" w:hint="default"/>
      </w:rPr>
    </w:lvl>
    <w:lvl w:ilvl="4" w:tplc="7B249012">
      <w:start w:val="1"/>
      <w:numFmt w:val="bullet"/>
      <w:lvlText w:val="o"/>
      <w:lvlJc w:val="left"/>
      <w:pPr>
        <w:ind w:left="4320" w:hanging="360"/>
      </w:pPr>
      <w:rPr>
        <w:rFonts w:ascii="Courier New" w:hAnsi="Courier New" w:hint="default"/>
      </w:rPr>
    </w:lvl>
    <w:lvl w:ilvl="5" w:tplc="9C584150">
      <w:start w:val="1"/>
      <w:numFmt w:val="bullet"/>
      <w:lvlText w:val=""/>
      <w:lvlJc w:val="left"/>
      <w:pPr>
        <w:ind w:left="5040" w:hanging="360"/>
      </w:pPr>
      <w:rPr>
        <w:rFonts w:ascii="Wingdings" w:hAnsi="Wingdings" w:hint="default"/>
      </w:rPr>
    </w:lvl>
    <w:lvl w:ilvl="6" w:tplc="1EA2899C">
      <w:start w:val="1"/>
      <w:numFmt w:val="bullet"/>
      <w:lvlText w:val=""/>
      <w:lvlJc w:val="left"/>
      <w:pPr>
        <w:ind w:left="5760" w:hanging="360"/>
      </w:pPr>
      <w:rPr>
        <w:rFonts w:ascii="Symbol" w:hAnsi="Symbol" w:hint="default"/>
      </w:rPr>
    </w:lvl>
    <w:lvl w:ilvl="7" w:tplc="B97655D6">
      <w:start w:val="1"/>
      <w:numFmt w:val="bullet"/>
      <w:lvlText w:val="o"/>
      <w:lvlJc w:val="left"/>
      <w:pPr>
        <w:ind w:left="6480" w:hanging="360"/>
      </w:pPr>
      <w:rPr>
        <w:rFonts w:ascii="Courier New" w:hAnsi="Courier New" w:hint="default"/>
      </w:rPr>
    </w:lvl>
    <w:lvl w:ilvl="8" w:tplc="89227E70">
      <w:start w:val="1"/>
      <w:numFmt w:val="bullet"/>
      <w:lvlText w:val=""/>
      <w:lvlJc w:val="left"/>
      <w:pPr>
        <w:ind w:left="7200" w:hanging="360"/>
      </w:pPr>
      <w:rPr>
        <w:rFonts w:ascii="Wingdings" w:hAnsi="Wingdings" w:hint="default"/>
      </w:rPr>
    </w:lvl>
  </w:abstractNum>
  <w:abstractNum w:abstractNumId="23" w15:restartNumberingAfterBreak="0">
    <w:nsid w:val="6D0991FE"/>
    <w:multiLevelType w:val="hybridMultilevel"/>
    <w:tmpl w:val="B810C0DA"/>
    <w:lvl w:ilvl="0" w:tplc="0D1EA480">
      <w:start w:val="1"/>
      <w:numFmt w:val="bullet"/>
      <w:lvlText w:val=""/>
      <w:lvlJc w:val="left"/>
      <w:pPr>
        <w:ind w:left="1440" w:hanging="360"/>
      </w:pPr>
      <w:rPr>
        <w:rFonts w:ascii="Symbol" w:hAnsi="Symbol" w:hint="default"/>
      </w:rPr>
    </w:lvl>
    <w:lvl w:ilvl="1" w:tplc="52C6F24C">
      <w:start w:val="1"/>
      <w:numFmt w:val="bullet"/>
      <w:lvlText w:val="o"/>
      <w:lvlJc w:val="left"/>
      <w:pPr>
        <w:ind w:left="2160" w:hanging="360"/>
      </w:pPr>
      <w:rPr>
        <w:rFonts w:ascii="Courier New" w:hAnsi="Courier New" w:hint="default"/>
      </w:rPr>
    </w:lvl>
    <w:lvl w:ilvl="2" w:tplc="FE000CB6">
      <w:start w:val="1"/>
      <w:numFmt w:val="bullet"/>
      <w:lvlText w:val=""/>
      <w:lvlJc w:val="left"/>
      <w:pPr>
        <w:ind w:left="2880" w:hanging="360"/>
      </w:pPr>
      <w:rPr>
        <w:rFonts w:ascii="Wingdings" w:hAnsi="Wingdings" w:hint="default"/>
      </w:rPr>
    </w:lvl>
    <w:lvl w:ilvl="3" w:tplc="E04C6D66">
      <w:start w:val="1"/>
      <w:numFmt w:val="bullet"/>
      <w:lvlText w:val=""/>
      <w:lvlJc w:val="left"/>
      <w:pPr>
        <w:ind w:left="3600" w:hanging="360"/>
      </w:pPr>
      <w:rPr>
        <w:rFonts w:ascii="Symbol" w:hAnsi="Symbol" w:hint="default"/>
      </w:rPr>
    </w:lvl>
    <w:lvl w:ilvl="4" w:tplc="6B1A274C">
      <w:start w:val="1"/>
      <w:numFmt w:val="bullet"/>
      <w:lvlText w:val="o"/>
      <w:lvlJc w:val="left"/>
      <w:pPr>
        <w:ind w:left="4320" w:hanging="360"/>
      </w:pPr>
      <w:rPr>
        <w:rFonts w:ascii="Courier New" w:hAnsi="Courier New" w:hint="default"/>
      </w:rPr>
    </w:lvl>
    <w:lvl w:ilvl="5" w:tplc="D51E588E">
      <w:start w:val="1"/>
      <w:numFmt w:val="bullet"/>
      <w:lvlText w:val=""/>
      <w:lvlJc w:val="left"/>
      <w:pPr>
        <w:ind w:left="5040" w:hanging="360"/>
      </w:pPr>
      <w:rPr>
        <w:rFonts w:ascii="Wingdings" w:hAnsi="Wingdings" w:hint="default"/>
      </w:rPr>
    </w:lvl>
    <w:lvl w:ilvl="6" w:tplc="B12C8624">
      <w:start w:val="1"/>
      <w:numFmt w:val="bullet"/>
      <w:lvlText w:val=""/>
      <w:lvlJc w:val="left"/>
      <w:pPr>
        <w:ind w:left="5760" w:hanging="360"/>
      </w:pPr>
      <w:rPr>
        <w:rFonts w:ascii="Symbol" w:hAnsi="Symbol" w:hint="default"/>
      </w:rPr>
    </w:lvl>
    <w:lvl w:ilvl="7" w:tplc="BA6C60F0">
      <w:start w:val="1"/>
      <w:numFmt w:val="bullet"/>
      <w:lvlText w:val="o"/>
      <w:lvlJc w:val="left"/>
      <w:pPr>
        <w:ind w:left="6480" w:hanging="360"/>
      </w:pPr>
      <w:rPr>
        <w:rFonts w:ascii="Courier New" w:hAnsi="Courier New" w:hint="default"/>
      </w:rPr>
    </w:lvl>
    <w:lvl w:ilvl="8" w:tplc="41DAA6B4">
      <w:start w:val="1"/>
      <w:numFmt w:val="bullet"/>
      <w:lvlText w:val=""/>
      <w:lvlJc w:val="left"/>
      <w:pPr>
        <w:ind w:left="7200" w:hanging="360"/>
      </w:pPr>
      <w:rPr>
        <w:rFonts w:ascii="Wingdings" w:hAnsi="Wingdings" w:hint="default"/>
      </w:rPr>
    </w:lvl>
  </w:abstractNum>
  <w:abstractNum w:abstractNumId="24" w15:restartNumberingAfterBreak="0">
    <w:nsid w:val="7DAC31DC"/>
    <w:multiLevelType w:val="hybridMultilevel"/>
    <w:tmpl w:val="DCCE7F78"/>
    <w:lvl w:ilvl="0" w:tplc="A4106822">
      <w:start w:val="1"/>
      <w:numFmt w:val="bullet"/>
      <w:lvlText w:val=""/>
      <w:lvlJc w:val="left"/>
      <w:pPr>
        <w:ind w:left="1080" w:hanging="360"/>
      </w:pPr>
      <w:rPr>
        <w:rFonts w:ascii="Symbol" w:hAnsi="Symbol" w:hint="default"/>
      </w:rPr>
    </w:lvl>
    <w:lvl w:ilvl="1" w:tplc="603A2C20">
      <w:start w:val="1"/>
      <w:numFmt w:val="bullet"/>
      <w:lvlText w:val="o"/>
      <w:lvlJc w:val="left"/>
      <w:pPr>
        <w:ind w:left="1800" w:hanging="360"/>
      </w:pPr>
      <w:rPr>
        <w:rFonts w:ascii="Courier New" w:hAnsi="Courier New" w:hint="default"/>
      </w:rPr>
    </w:lvl>
    <w:lvl w:ilvl="2" w:tplc="2578DEB4">
      <w:start w:val="1"/>
      <w:numFmt w:val="bullet"/>
      <w:lvlText w:val=""/>
      <w:lvlJc w:val="left"/>
      <w:pPr>
        <w:ind w:left="2520" w:hanging="360"/>
      </w:pPr>
      <w:rPr>
        <w:rFonts w:ascii="Wingdings" w:hAnsi="Wingdings" w:hint="default"/>
      </w:rPr>
    </w:lvl>
    <w:lvl w:ilvl="3" w:tplc="522243B8">
      <w:start w:val="1"/>
      <w:numFmt w:val="bullet"/>
      <w:lvlText w:val=""/>
      <w:lvlJc w:val="left"/>
      <w:pPr>
        <w:ind w:left="3240" w:hanging="360"/>
      </w:pPr>
      <w:rPr>
        <w:rFonts w:ascii="Symbol" w:hAnsi="Symbol" w:hint="default"/>
      </w:rPr>
    </w:lvl>
    <w:lvl w:ilvl="4" w:tplc="3B9A1376">
      <w:start w:val="1"/>
      <w:numFmt w:val="bullet"/>
      <w:lvlText w:val="o"/>
      <w:lvlJc w:val="left"/>
      <w:pPr>
        <w:ind w:left="3960" w:hanging="360"/>
      </w:pPr>
      <w:rPr>
        <w:rFonts w:ascii="Courier New" w:hAnsi="Courier New" w:hint="default"/>
      </w:rPr>
    </w:lvl>
    <w:lvl w:ilvl="5" w:tplc="135AC500">
      <w:start w:val="1"/>
      <w:numFmt w:val="bullet"/>
      <w:lvlText w:val=""/>
      <w:lvlJc w:val="left"/>
      <w:pPr>
        <w:ind w:left="4680" w:hanging="360"/>
      </w:pPr>
      <w:rPr>
        <w:rFonts w:ascii="Wingdings" w:hAnsi="Wingdings" w:hint="default"/>
      </w:rPr>
    </w:lvl>
    <w:lvl w:ilvl="6" w:tplc="2E6A0ACE">
      <w:start w:val="1"/>
      <w:numFmt w:val="bullet"/>
      <w:lvlText w:val=""/>
      <w:lvlJc w:val="left"/>
      <w:pPr>
        <w:ind w:left="5400" w:hanging="360"/>
      </w:pPr>
      <w:rPr>
        <w:rFonts w:ascii="Symbol" w:hAnsi="Symbol" w:hint="default"/>
      </w:rPr>
    </w:lvl>
    <w:lvl w:ilvl="7" w:tplc="E2C8D556">
      <w:start w:val="1"/>
      <w:numFmt w:val="bullet"/>
      <w:lvlText w:val="o"/>
      <w:lvlJc w:val="left"/>
      <w:pPr>
        <w:ind w:left="6120" w:hanging="360"/>
      </w:pPr>
      <w:rPr>
        <w:rFonts w:ascii="Courier New" w:hAnsi="Courier New" w:hint="default"/>
      </w:rPr>
    </w:lvl>
    <w:lvl w:ilvl="8" w:tplc="03A41784">
      <w:start w:val="1"/>
      <w:numFmt w:val="bullet"/>
      <w:lvlText w:val=""/>
      <w:lvlJc w:val="left"/>
      <w:pPr>
        <w:ind w:left="6840" w:hanging="360"/>
      </w:pPr>
      <w:rPr>
        <w:rFonts w:ascii="Wingdings" w:hAnsi="Wingdings" w:hint="default"/>
      </w:rPr>
    </w:lvl>
  </w:abstractNum>
  <w:abstractNum w:abstractNumId="25" w15:restartNumberingAfterBreak="0">
    <w:nsid w:val="7E7FAC37"/>
    <w:multiLevelType w:val="hybridMultilevel"/>
    <w:tmpl w:val="6A50F1F2"/>
    <w:lvl w:ilvl="0" w:tplc="51EC5BAE">
      <w:start w:val="1"/>
      <w:numFmt w:val="bullet"/>
      <w:lvlText w:val=""/>
      <w:lvlJc w:val="left"/>
      <w:pPr>
        <w:ind w:left="1440" w:hanging="360"/>
      </w:pPr>
      <w:rPr>
        <w:rFonts w:ascii="Symbol" w:hAnsi="Symbol" w:hint="default"/>
      </w:rPr>
    </w:lvl>
    <w:lvl w:ilvl="1" w:tplc="99A60CCC">
      <w:start w:val="1"/>
      <w:numFmt w:val="bullet"/>
      <w:lvlText w:val="o"/>
      <w:lvlJc w:val="left"/>
      <w:pPr>
        <w:ind w:left="2160" w:hanging="360"/>
      </w:pPr>
      <w:rPr>
        <w:rFonts w:ascii="Courier New" w:hAnsi="Courier New" w:hint="default"/>
      </w:rPr>
    </w:lvl>
    <w:lvl w:ilvl="2" w:tplc="4E42C902">
      <w:start w:val="1"/>
      <w:numFmt w:val="bullet"/>
      <w:lvlText w:val=""/>
      <w:lvlJc w:val="left"/>
      <w:pPr>
        <w:ind w:left="2880" w:hanging="360"/>
      </w:pPr>
      <w:rPr>
        <w:rFonts w:ascii="Wingdings" w:hAnsi="Wingdings" w:hint="default"/>
      </w:rPr>
    </w:lvl>
    <w:lvl w:ilvl="3" w:tplc="08C0F3CE">
      <w:start w:val="1"/>
      <w:numFmt w:val="bullet"/>
      <w:lvlText w:val=""/>
      <w:lvlJc w:val="left"/>
      <w:pPr>
        <w:ind w:left="3600" w:hanging="360"/>
      </w:pPr>
      <w:rPr>
        <w:rFonts w:ascii="Symbol" w:hAnsi="Symbol" w:hint="default"/>
      </w:rPr>
    </w:lvl>
    <w:lvl w:ilvl="4" w:tplc="A8F8E694">
      <w:start w:val="1"/>
      <w:numFmt w:val="bullet"/>
      <w:lvlText w:val="o"/>
      <w:lvlJc w:val="left"/>
      <w:pPr>
        <w:ind w:left="4320" w:hanging="360"/>
      </w:pPr>
      <w:rPr>
        <w:rFonts w:ascii="Courier New" w:hAnsi="Courier New" w:hint="default"/>
      </w:rPr>
    </w:lvl>
    <w:lvl w:ilvl="5" w:tplc="57F83F74">
      <w:start w:val="1"/>
      <w:numFmt w:val="bullet"/>
      <w:lvlText w:val=""/>
      <w:lvlJc w:val="left"/>
      <w:pPr>
        <w:ind w:left="5040" w:hanging="360"/>
      </w:pPr>
      <w:rPr>
        <w:rFonts w:ascii="Wingdings" w:hAnsi="Wingdings" w:hint="default"/>
      </w:rPr>
    </w:lvl>
    <w:lvl w:ilvl="6" w:tplc="AEA69428">
      <w:start w:val="1"/>
      <w:numFmt w:val="bullet"/>
      <w:lvlText w:val=""/>
      <w:lvlJc w:val="left"/>
      <w:pPr>
        <w:ind w:left="5760" w:hanging="360"/>
      </w:pPr>
      <w:rPr>
        <w:rFonts w:ascii="Symbol" w:hAnsi="Symbol" w:hint="default"/>
      </w:rPr>
    </w:lvl>
    <w:lvl w:ilvl="7" w:tplc="4B124B7E">
      <w:start w:val="1"/>
      <w:numFmt w:val="bullet"/>
      <w:lvlText w:val="o"/>
      <w:lvlJc w:val="left"/>
      <w:pPr>
        <w:ind w:left="6480" w:hanging="360"/>
      </w:pPr>
      <w:rPr>
        <w:rFonts w:ascii="Courier New" w:hAnsi="Courier New" w:hint="default"/>
      </w:rPr>
    </w:lvl>
    <w:lvl w:ilvl="8" w:tplc="A1F4A9E0">
      <w:start w:val="1"/>
      <w:numFmt w:val="bullet"/>
      <w:lvlText w:val=""/>
      <w:lvlJc w:val="left"/>
      <w:pPr>
        <w:ind w:left="7200" w:hanging="360"/>
      </w:pPr>
      <w:rPr>
        <w:rFonts w:ascii="Wingdings" w:hAnsi="Wingdings" w:hint="default"/>
      </w:rPr>
    </w:lvl>
  </w:abstractNum>
  <w:abstractNum w:abstractNumId="26" w15:restartNumberingAfterBreak="0">
    <w:nsid w:val="7ED2C91B"/>
    <w:multiLevelType w:val="hybridMultilevel"/>
    <w:tmpl w:val="5CE0537C"/>
    <w:lvl w:ilvl="0" w:tplc="1F4E5EB0">
      <w:start w:val="1"/>
      <w:numFmt w:val="bullet"/>
      <w:lvlText w:val=""/>
      <w:lvlJc w:val="left"/>
      <w:pPr>
        <w:ind w:left="1440" w:hanging="360"/>
      </w:pPr>
      <w:rPr>
        <w:rFonts w:ascii="Symbol" w:hAnsi="Symbol" w:hint="default"/>
      </w:rPr>
    </w:lvl>
    <w:lvl w:ilvl="1" w:tplc="1EC6DBCC">
      <w:start w:val="1"/>
      <w:numFmt w:val="bullet"/>
      <w:lvlText w:val="o"/>
      <w:lvlJc w:val="left"/>
      <w:pPr>
        <w:ind w:left="2160" w:hanging="360"/>
      </w:pPr>
      <w:rPr>
        <w:rFonts w:ascii="Courier New" w:hAnsi="Courier New" w:hint="default"/>
      </w:rPr>
    </w:lvl>
    <w:lvl w:ilvl="2" w:tplc="9D5A1CFA">
      <w:start w:val="1"/>
      <w:numFmt w:val="bullet"/>
      <w:lvlText w:val=""/>
      <w:lvlJc w:val="left"/>
      <w:pPr>
        <w:ind w:left="2880" w:hanging="360"/>
      </w:pPr>
      <w:rPr>
        <w:rFonts w:ascii="Wingdings" w:hAnsi="Wingdings" w:hint="default"/>
      </w:rPr>
    </w:lvl>
    <w:lvl w:ilvl="3" w:tplc="2ABA86FE">
      <w:start w:val="1"/>
      <w:numFmt w:val="bullet"/>
      <w:lvlText w:val=""/>
      <w:lvlJc w:val="left"/>
      <w:pPr>
        <w:ind w:left="3600" w:hanging="360"/>
      </w:pPr>
      <w:rPr>
        <w:rFonts w:ascii="Symbol" w:hAnsi="Symbol" w:hint="default"/>
      </w:rPr>
    </w:lvl>
    <w:lvl w:ilvl="4" w:tplc="2FEE4D46">
      <w:start w:val="1"/>
      <w:numFmt w:val="bullet"/>
      <w:lvlText w:val="o"/>
      <w:lvlJc w:val="left"/>
      <w:pPr>
        <w:ind w:left="4320" w:hanging="360"/>
      </w:pPr>
      <w:rPr>
        <w:rFonts w:ascii="Courier New" w:hAnsi="Courier New" w:hint="default"/>
      </w:rPr>
    </w:lvl>
    <w:lvl w:ilvl="5" w:tplc="0928C096">
      <w:start w:val="1"/>
      <w:numFmt w:val="bullet"/>
      <w:lvlText w:val=""/>
      <w:lvlJc w:val="left"/>
      <w:pPr>
        <w:ind w:left="5040" w:hanging="360"/>
      </w:pPr>
      <w:rPr>
        <w:rFonts w:ascii="Wingdings" w:hAnsi="Wingdings" w:hint="default"/>
      </w:rPr>
    </w:lvl>
    <w:lvl w:ilvl="6" w:tplc="CFCECCC4">
      <w:start w:val="1"/>
      <w:numFmt w:val="bullet"/>
      <w:lvlText w:val=""/>
      <w:lvlJc w:val="left"/>
      <w:pPr>
        <w:ind w:left="5760" w:hanging="360"/>
      </w:pPr>
      <w:rPr>
        <w:rFonts w:ascii="Symbol" w:hAnsi="Symbol" w:hint="default"/>
      </w:rPr>
    </w:lvl>
    <w:lvl w:ilvl="7" w:tplc="14A4347C">
      <w:start w:val="1"/>
      <w:numFmt w:val="bullet"/>
      <w:lvlText w:val="o"/>
      <w:lvlJc w:val="left"/>
      <w:pPr>
        <w:ind w:left="6480" w:hanging="360"/>
      </w:pPr>
      <w:rPr>
        <w:rFonts w:ascii="Courier New" w:hAnsi="Courier New" w:hint="default"/>
      </w:rPr>
    </w:lvl>
    <w:lvl w:ilvl="8" w:tplc="EF28735A">
      <w:start w:val="1"/>
      <w:numFmt w:val="bullet"/>
      <w:lvlText w:val=""/>
      <w:lvlJc w:val="left"/>
      <w:pPr>
        <w:ind w:left="7200" w:hanging="360"/>
      </w:pPr>
      <w:rPr>
        <w:rFonts w:ascii="Wingdings" w:hAnsi="Wingdings" w:hint="default"/>
      </w:rPr>
    </w:lvl>
  </w:abstractNum>
  <w:num w:numId="1" w16cid:durableId="772898075">
    <w:abstractNumId w:val="24"/>
  </w:num>
  <w:num w:numId="2" w16cid:durableId="271518210">
    <w:abstractNumId w:val="13"/>
  </w:num>
  <w:num w:numId="3" w16cid:durableId="673804128">
    <w:abstractNumId w:val="23"/>
  </w:num>
  <w:num w:numId="4" w16cid:durableId="1624380039">
    <w:abstractNumId w:val="10"/>
  </w:num>
  <w:num w:numId="5" w16cid:durableId="745105997">
    <w:abstractNumId w:val="25"/>
  </w:num>
  <w:num w:numId="6" w16cid:durableId="521285384">
    <w:abstractNumId w:val="17"/>
  </w:num>
  <w:num w:numId="7" w16cid:durableId="703214301">
    <w:abstractNumId w:val="22"/>
  </w:num>
  <w:num w:numId="8" w16cid:durableId="1251306192">
    <w:abstractNumId w:val="11"/>
  </w:num>
  <w:num w:numId="9" w16cid:durableId="1640111755">
    <w:abstractNumId w:val="20"/>
  </w:num>
  <w:num w:numId="10" w16cid:durableId="1521239110">
    <w:abstractNumId w:val="15"/>
  </w:num>
  <w:num w:numId="11" w16cid:durableId="429087174">
    <w:abstractNumId w:val="21"/>
  </w:num>
  <w:num w:numId="12" w16cid:durableId="1668822908">
    <w:abstractNumId w:val="16"/>
  </w:num>
  <w:num w:numId="13" w16cid:durableId="383523581">
    <w:abstractNumId w:val="14"/>
  </w:num>
  <w:num w:numId="14" w16cid:durableId="930623527">
    <w:abstractNumId w:val="26"/>
  </w:num>
  <w:num w:numId="15" w16cid:durableId="900169129">
    <w:abstractNumId w:val="19"/>
  </w:num>
  <w:num w:numId="16" w16cid:durableId="903949763">
    <w:abstractNumId w:val="12"/>
  </w:num>
  <w:num w:numId="17" w16cid:durableId="1904176052">
    <w:abstractNumId w:val="8"/>
  </w:num>
  <w:num w:numId="18" w16cid:durableId="373892909">
    <w:abstractNumId w:val="6"/>
  </w:num>
  <w:num w:numId="19" w16cid:durableId="2140107410">
    <w:abstractNumId w:val="5"/>
  </w:num>
  <w:num w:numId="20" w16cid:durableId="1645041014">
    <w:abstractNumId w:val="4"/>
  </w:num>
  <w:num w:numId="21" w16cid:durableId="976833696">
    <w:abstractNumId w:val="7"/>
  </w:num>
  <w:num w:numId="22" w16cid:durableId="358699884">
    <w:abstractNumId w:val="3"/>
  </w:num>
  <w:num w:numId="23" w16cid:durableId="869993120">
    <w:abstractNumId w:val="2"/>
  </w:num>
  <w:num w:numId="24" w16cid:durableId="275606025">
    <w:abstractNumId w:val="1"/>
  </w:num>
  <w:num w:numId="25" w16cid:durableId="627785706">
    <w:abstractNumId w:val="0"/>
  </w:num>
  <w:num w:numId="26" w16cid:durableId="1514105338">
    <w:abstractNumId w:val="7"/>
  </w:num>
  <w:num w:numId="27" w16cid:durableId="523791212">
    <w:abstractNumId w:val="7"/>
  </w:num>
  <w:num w:numId="28" w16cid:durableId="1107964338">
    <w:abstractNumId w:val="9"/>
  </w:num>
  <w:num w:numId="29" w16cid:durableId="1380596348">
    <w:abstractNumId w:val="7"/>
  </w:num>
  <w:num w:numId="30" w16cid:durableId="1980719133">
    <w:abstractNumId w:val="7"/>
  </w:num>
  <w:num w:numId="31" w16cid:durableId="1648246675">
    <w:abstractNumId w:val="7"/>
  </w:num>
  <w:num w:numId="32" w16cid:durableId="709493030">
    <w:abstractNumId w:val="7"/>
  </w:num>
  <w:num w:numId="33" w16cid:durableId="248588089">
    <w:abstractNumId w:val="7"/>
  </w:num>
  <w:num w:numId="34" w16cid:durableId="1961569866">
    <w:abstractNumId w:val="7"/>
  </w:num>
  <w:num w:numId="35" w16cid:durableId="1958564437">
    <w:abstractNumId w:val="7"/>
  </w:num>
  <w:num w:numId="36" w16cid:durableId="1862477518">
    <w:abstractNumId w:val="7"/>
  </w:num>
  <w:num w:numId="37" w16cid:durableId="11362197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DF3"/>
    <w:rsid w:val="00034616"/>
    <w:rsid w:val="0006063C"/>
    <w:rsid w:val="000F0CC1"/>
    <w:rsid w:val="00146B9E"/>
    <w:rsid w:val="0015074B"/>
    <w:rsid w:val="00164E25"/>
    <w:rsid w:val="0026C714"/>
    <w:rsid w:val="0029639D"/>
    <w:rsid w:val="00326F90"/>
    <w:rsid w:val="00344E4F"/>
    <w:rsid w:val="0047234A"/>
    <w:rsid w:val="005C1E56"/>
    <w:rsid w:val="008652E8"/>
    <w:rsid w:val="008B0E97"/>
    <w:rsid w:val="00A42A79"/>
    <w:rsid w:val="00AA1D8D"/>
    <w:rsid w:val="00AF0E19"/>
    <w:rsid w:val="00B47730"/>
    <w:rsid w:val="00B82678"/>
    <w:rsid w:val="00CA9E34"/>
    <w:rsid w:val="00CB0664"/>
    <w:rsid w:val="00D51AA5"/>
    <w:rsid w:val="00DF7F95"/>
    <w:rsid w:val="00ED0E8B"/>
    <w:rsid w:val="00F70572"/>
    <w:rsid w:val="00FC693F"/>
    <w:rsid w:val="01195629"/>
    <w:rsid w:val="01DEF1DE"/>
    <w:rsid w:val="0252A086"/>
    <w:rsid w:val="029D9D54"/>
    <w:rsid w:val="02FCA8C0"/>
    <w:rsid w:val="036BBDC8"/>
    <w:rsid w:val="03A37165"/>
    <w:rsid w:val="03B34D4F"/>
    <w:rsid w:val="0471E425"/>
    <w:rsid w:val="04B2E676"/>
    <w:rsid w:val="04C2AFD0"/>
    <w:rsid w:val="04C31E53"/>
    <w:rsid w:val="05042156"/>
    <w:rsid w:val="0527C0FB"/>
    <w:rsid w:val="05376C69"/>
    <w:rsid w:val="0561DDB1"/>
    <w:rsid w:val="056CA6C7"/>
    <w:rsid w:val="05896232"/>
    <w:rsid w:val="05FCF35C"/>
    <w:rsid w:val="06129E55"/>
    <w:rsid w:val="06657232"/>
    <w:rsid w:val="06845465"/>
    <w:rsid w:val="0696E061"/>
    <w:rsid w:val="078EDC3B"/>
    <w:rsid w:val="07F81133"/>
    <w:rsid w:val="0812CA8E"/>
    <w:rsid w:val="088B0680"/>
    <w:rsid w:val="09116A67"/>
    <w:rsid w:val="092673E8"/>
    <w:rsid w:val="093ABBDF"/>
    <w:rsid w:val="098D19D2"/>
    <w:rsid w:val="099792A1"/>
    <w:rsid w:val="0997C827"/>
    <w:rsid w:val="09A3757D"/>
    <w:rsid w:val="09E7ADFC"/>
    <w:rsid w:val="09F907F3"/>
    <w:rsid w:val="0A93BE76"/>
    <w:rsid w:val="0AF70E98"/>
    <w:rsid w:val="0C02DB27"/>
    <w:rsid w:val="0C9A8F2C"/>
    <w:rsid w:val="0CA72598"/>
    <w:rsid w:val="0CD06F29"/>
    <w:rsid w:val="0D67E877"/>
    <w:rsid w:val="0D8DE3FF"/>
    <w:rsid w:val="0DF332C4"/>
    <w:rsid w:val="0E416160"/>
    <w:rsid w:val="0E89F3A4"/>
    <w:rsid w:val="0EA4743E"/>
    <w:rsid w:val="0EB2D725"/>
    <w:rsid w:val="0EB4E5FE"/>
    <w:rsid w:val="0EB749D9"/>
    <w:rsid w:val="0F76210D"/>
    <w:rsid w:val="0FD69982"/>
    <w:rsid w:val="0FE3919C"/>
    <w:rsid w:val="101864E4"/>
    <w:rsid w:val="102DB292"/>
    <w:rsid w:val="1064EA36"/>
    <w:rsid w:val="112075E6"/>
    <w:rsid w:val="1195D126"/>
    <w:rsid w:val="11B5A914"/>
    <w:rsid w:val="11BE4D72"/>
    <w:rsid w:val="120198A3"/>
    <w:rsid w:val="123F446B"/>
    <w:rsid w:val="126A3EB3"/>
    <w:rsid w:val="12761EEF"/>
    <w:rsid w:val="1346926D"/>
    <w:rsid w:val="143CFD2E"/>
    <w:rsid w:val="1472D60B"/>
    <w:rsid w:val="14C704E0"/>
    <w:rsid w:val="14CB070A"/>
    <w:rsid w:val="14DEF23F"/>
    <w:rsid w:val="152B856A"/>
    <w:rsid w:val="155A9661"/>
    <w:rsid w:val="15CAFFE2"/>
    <w:rsid w:val="15D7C8F3"/>
    <w:rsid w:val="15D7E78B"/>
    <w:rsid w:val="16066E80"/>
    <w:rsid w:val="1614D769"/>
    <w:rsid w:val="16606592"/>
    <w:rsid w:val="167E0210"/>
    <w:rsid w:val="16B558F0"/>
    <w:rsid w:val="17016085"/>
    <w:rsid w:val="171205EE"/>
    <w:rsid w:val="17502314"/>
    <w:rsid w:val="177B874E"/>
    <w:rsid w:val="185B9983"/>
    <w:rsid w:val="187360CE"/>
    <w:rsid w:val="18A71E25"/>
    <w:rsid w:val="18DE0079"/>
    <w:rsid w:val="18F0D841"/>
    <w:rsid w:val="1971CB4A"/>
    <w:rsid w:val="1A08E897"/>
    <w:rsid w:val="1A0B2B0B"/>
    <w:rsid w:val="1A302712"/>
    <w:rsid w:val="1A50CFFB"/>
    <w:rsid w:val="1A8B79CA"/>
    <w:rsid w:val="1ABF3D04"/>
    <w:rsid w:val="1B22C1E1"/>
    <w:rsid w:val="1BE9059E"/>
    <w:rsid w:val="1BF3501B"/>
    <w:rsid w:val="1BFAFD5F"/>
    <w:rsid w:val="1C15A4CE"/>
    <w:rsid w:val="1C46EA67"/>
    <w:rsid w:val="1C5732E6"/>
    <w:rsid w:val="1C6C0725"/>
    <w:rsid w:val="1C6D9064"/>
    <w:rsid w:val="1C9CC7CD"/>
    <w:rsid w:val="1CE9A39D"/>
    <w:rsid w:val="1D09D77D"/>
    <w:rsid w:val="1D211101"/>
    <w:rsid w:val="1D71EF56"/>
    <w:rsid w:val="1DC088DD"/>
    <w:rsid w:val="1DCDDB07"/>
    <w:rsid w:val="1DF7ADF9"/>
    <w:rsid w:val="1E236D49"/>
    <w:rsid w:val="1E330A74"/>
    <w:rsid w:val="1E7625D1"/>
    <w:rsid w:val="1E795BC3"/>
    <w:rsid w:val="1EA40209"/>
    <w:rsid w:val="1FF2313A"/>
    <w:rsid w:val="2019C9A3"/>
    <w:rsid w:val="2024E663"/>
    <w:rsid w:val="204FC157"/>
    <w:rsid w:val="20BD94FA"/>
    <w:rsid w:val="2112A8A9"/>
    <w:rsid w:val="2143E6A1"/>
    <w:rsid w:val="2147C6DC"/>
    <w:rsid w:val="219D93E1"/>
    <w:rsid w:val="21A94BF6"/>
    <w:rsid w:val="220BE47F"/>
    <w:rsid w:val="2222180F"/>
    <w:rsid w:val="2275B5DE"/>
    <w:rsid w:val="231613C6"/>
    <w:rsid w:val="232B048E"/>
    <w:rsid w:val="2341FAB8"/>
    <w:rsid w:val="2346B03B"/>
    <w:rsid w:val="236D2942"/>
    <w:rsid w:val="23C36F4A"/>
    <w:rsid w:val="24695BB6"/>
    <w:rsid w:val="24A05F37"/>
    <w:rsid w:val="2556E3D1"/>
    <w:rsid w:val="257166D5"/>
    <w:rsid w:val="25766D18"/>
    <w:rsid w:val="2576A8F6"/>
    <w:rsid w:val="25F9539C"/>
    <w:rsid w:val="2649A9EF"/>
    <w:rsid w:val="26886C8C"/>
    <w:rsid w:val="269EDD66"/>
    <w:rsid w:val="26A15D65"/>
    <w:rsid w:val="26C72589"/>
    <w:rsid w:val="26D6C6DA"/>
    <w:rsid w:val="26E45EF0"/>
    <w:rsid w:val="26E5993B"/>
    <w:rsid w:val="272021EC"/>
    <w:rsid w:val="27236580"/>
    <w:rsid w:val="277AFEE9"/>
    <w:rsid w:val="279162C6"/>
    <w:rsid w:val="2822CD87"/>
    <w:rsid w:val="28775673"/>
    <w:rsid w:val="28A903AF"/>
    <w:rsid w:val="28AE1CC5"/>
    <w:rsid w:val="28B8B285"/>
    <w:rsid w:val="28BE00A2"/>
    <w:rsid w:val="297DEF98"/>
    <w:rsid w:val="298C1E1E"/>
    <w:rsid w:val="29B34374"/>
    <w:rsid w:val="2A2AB45F"/>
    <w:rsid w:val="2A70370D"/>
    <w:rsid w:val="2A762A35"/>
    <w:rsid w:val="2AA12C95"/>
    <w:rsid w:val="2AB54BE0"/>
    <w:rsid w:val="2ADEF6CB"/>
    <w:rsid w:val="2B5D8985"/>
    <w:rsid w:val="2B6E8400"/>
    <w:rsid w:val="2BB1D354"/>
    <w:rsid w:val="2C562BFC"/>
    <w:rsid w:val="2C80AC46"/>
    <w:rsid w:val="2CE62EEF"/>
    <w:rsid w:val="2D052E71"/>
    <w:rsid w:val="2D999F2B"/>
    <w:rsid w:val="2E110DCB"/>
    <w:rsid w:val="2E8C7B8A"/>
    <w:rsid w:val="2EFAA8E7"/>
    <w:rsid w:val="2F0624D4"/>
    <w:rsid w:val="2F094B82"/>
    <w:rsid w:val="2F09C9C7"/>
    <w:rsid w:val="2F541BA6"/>
    <w:rsid w:val="2F897675"/>
    <w:rsid w:val="2FD3E1FE"/>
    <w:rsid w:val="2FE31F7F"/>
    <w:rsid w:val="30140069"/>
    <w:rsid w:val="3016999D"/>
    <w:rsid w:val="303F99CC"/>
    <w:rsid w:val="309C03E9"/>
    <w:rsid w:val="3112CA1C"/>
    <w:rsid w:val="3115AC8B"/>
    <w:rsid w:val="314EAAF2"/>
    <w:rsid w:val="3157EC0F"/>
    <w:rsid w:val="31733266"/>
    <w:rsid w:val="3193887C"/>
    <w:rsid w:val="3205106F"/>
    <w:rsid w:val="3215DDCA"/>
    <w:rsid w:val="3244BB9F"/>
    <w:rsid w:val="334BF2EF"/>
    <w:rsid w:val="335F1894"/>
    <w:rsid w:val="33E44FB7"/>
    <w:rsid w:val="35457F7A"/>
    <w:rsid w:val="35EDA1D4"/>
    <w:rsid w:val="362E464E"/>
    <w:rsid w:val="363A7213"/>
    <w:rsid w:val="365337C4"/>
    <w:rsid w:val="36C62460"/>
    <w:rsid w:val="371EE073"/>
    <w:rsid w:val="377B315C"/>
    <w:rsid w:val="380AD737"/>
    <w:rsid w:val="385981C9"/>
    <w:rsid w:val="3895381C"/>
    <w:rsid w:val="38B234DF"/>
    <w:rsid w:val="39259864"/>
    <w:rsid w:val="398BB177"/>
    <w:rsid w:val="39A9F929"/>
    <w:rsid w:val="39CA4EFC"/>
    <w:rsid w:val="39FEC558"/>
    <w:rsid w:val="3AF960A1"/>
    <w:rsid w:val="3B54FD84"/>
    <w:rsid w:val="3BB57C58"/>
    <w:rsid w:val="3BB8A69B"/>
    <w:rsid w:val="3BEAFBC2"/>
    <w:rsid w:val="3C1F2F3F"/>
    <w:rsid w:val="3D5511B6"/>
    <w:rsid w:val="3DBCA807"/>
    <w:rsid w:val="3DEAEE13"/>
    <w:rsid w:val="3E544741"/>
    <w:rsid w:val="3E6CFBA0"/>
    <w:rsid w:val="3ED535EF"/>
    <w:rsid w:val="3EE1908A"/>
    <w:rsid w:val="3F1177C1"/>
    <w:rsid w:val="3F68440D"/>
    <w:rsid w:val="3FEF839C"/>
    <w:rsid w:val="3FF6D29D"/>
    <w:rsid w:val="407CF442"/>
    <w:rsid w:val="409CEECA"/>
    <w:rsid w:val="416CDD2D"/>
    <w:rsid w:val="41A5EB72"/>
    <w:rsid w:val="41C717F9"/>
    <w:rsid w:val="41E21C77"/>
    <w:rsid w:val="41FD1A7F"/>
    <w:rsid w:val="422B2562"/>
    <w:rsid w:val="424C29D1"/>
    <w:rsid w:val="4277296C"/>
    <w:rsid w:val="42DA9BD7"/>
    <w:rsid w:val="42DF0D49"/>
    <w:rsid w:val="440399E8"/>
    <w:rsid w:val="45E48656"/>
    <w:rsid w:val="45F18435"/>
    <w:rsid w:val="45FA53F5"/>
    <w:rsid w:val="464C393C"/>
    <w:rsid w:val="465F59AA"/>
    <w:rsid w:val="46C99984"/>
    <w:rsid w:val="46D7D698"/>
    <w:rsid w:val="47239D46"/>
    <w:rsid w:val="474F93FC"/>
    <w:rsid w:val="47519934"/>
    <w:rsid w:val="47720869"/>
    <w:rsid w:val="47ABC03C"/>
    <w:rsid w:val="47C3DB87"/>
    <w:rsid w:val="48640AA2"/>
    <w:rsid w:val="48C83645"/>
    <w:rsid w:val="492F43D0"/>
    <w:rsid w:val="4989E496"/>
    <w:rsid w:val="4994014E"/>
    <w:rsid w:val="4A1CBE4E"/>
    <w:rsid w:val="4A8B8129"/>
    <w:rsid w:val="4AA8C74B"/>
    <w:rsid w:val="4AB60F45"/>
    <w:rsid w:val="4C4F4B06"/>
    <w:rsid w:val="4C6EF8AB"/>
    <w:rsid w:val="4CB1834B"/>
    <w:rsid w:val="4CC5D45D"/>
    <w:rsid w:val="4D34DBCD"/>
    <w:rsid w:val="4D37B1B7"/>
    <w:rsid w:val="4D41938B"/>
    <w:rsid w:val="4D531BD6"/>
    <w:rsid w:val="4D9C8A54"/>
    <w:rsid w:val="4E70FC8C"/>
    <w:rsid w:val="4E8B0337"/>
    <w:rsid w:val="4E8BD90A"/>
    <w:rsid w:val="4E97AB18"/>
    <w:rsid w:val="4EA7C74F"/>
    <w:rsid w:val="4EAFFC82"/>
    <w:rsid w:val="4EE9C598"/>
    <w:rsid w:val="4EF83ADF"/>
    <w:rsid w:val="4F67BA4C"/>
    <w:rsid w:val="502BBAE1"/>
    <w:rsid w:val="50422674"/>
    <w:rsid w:val="5072E32B"/>
    <w:rsid w:val="512C9965"/>
    <w:rsid w:val="514CB67D"/>
    <w:rsid w:val="5174BF4A"/>
    <w:rsid w:val="517BBF34"/>
    <w:rsid w:val="51BE7C0A"/>
    <w:rsid w:val="51C5FA3F"/>
    <w:rsid w:val="521C7116"/>
    <w:rsid w:val="52505EC2"/>
    <w:rsid w:val="525E303A"/>
    <w:rsid w:val="5298D627"/>
    <w:rsid w:val="5329035C"/>
    <w:rsid w:val="534C9452"/>
    <w:rsid w:val="5365A15F"/>
    <w:rsid w:val="5370CB10"/>
    <w:rsid w:val="5394F629"/>
    <w:rsid w:val="53C00185"/>
    <w:rsid w:val="543CCC9D"/>
    <w:rsid w:val="54A129A0"/>
    <w:rsid w:val="54A5F2FC"/>
    <w:rsid w:val="54B9FFBF"/>
    <w:rsid w:val="54BB2068"/>
    <w:rsid w:val="55213033"/>
    <w:rsid w:val="5575383D"/>
    <w:rsid w:val="5583A0C1"/>
    <w:rsid w:val="562AF704"/>
    <w:rsid w:val="56F9499E"/>
    <w:rsid w:val="571E34F1"/>
    <w:rsid w:val="5784F54C"/>
    <w:rsid w:val="57B04D32"/>
    <w:rsid w:val="57B63892"/>
    <w:rsid w:val="57C6D17E"/>
    <w:rsid w:val="58301134"/>
    <w:rsid w:val="587834B1"/>
    <w:rsid w:val="594829FF"/>
    <w:rsid w:val="5992B31F"/>
    <w:rsid w:val="59A5C7F8"/>
    <w:rsid w:val="59ED38AA"/>
    <w:rsid w:val="5A81D84E"/>
    <w:rsid w:val="5AB1FF8A"/>
    <w:rsid w:val="5AF7ACC6"/>
    <w:rsid w:val="5B2746BD"/>
    <w:rsid w:val="5B38368C"/>
    <w:rsid w:val="5B5B98A5"/>
    <w:rsid w:val="5B86094C"/>
    <w:rsid w:val="5BA6F6E8"/>
    <w:rsid w:val="5BF632D5"/>
    <w:rsid w:val="5CFEA7C7"/>
    <w:rsid w:val="5D4DBB0B"/>
    <w:rsid w:val="5D8DDBD7"/>
    <w:rsid w:val="5E48B15C"/>
    <w:rsid w:val="5E6CED41"/>
    <w:rsid w:val="5E6F15F6"/>
    <w:rsid w:val="5E77A247"/>
    <w:rsid w:val="5EAD6524"/>
    <w:rsid w:val="5EEB9AA9"/>
    <w:rsid w:val="5F17411D"/>
    <w:rsid w:val="5FFB4FDA"/>
    <w:rsid w:val="6016459E"/>
    <w:rsid w:val="603993EE"/>
    <w:rsid w:val="603D86EF"/>
    <w:rsid w:val="60521F87"/>
    <w:rsid w:val="6060A728"/>
    <w:rsid w:val="618DB556"/>
    <w:rsid w:val="619C40FF"/>
    <w:rsid w:val="61ADB6B9"/>
    <w:rsid w:val="61BB93C3"/>
    <w:rsid w:val="61D9D76E"/>
    <w:rsid w:val="61F4E892"/>
    <w:rsid w:val="620F8D24"/>
    <w:rsid w:val="621FC76A"/>
    <w:rsid w:val="6251D18C"/>
    <w:rsid w:val="6265118E"/>
    <w:rsid w:val="6293AAF8"/>
    <w:rsid w:val="62ACD322"/>
    <w:rsid w:val="62BD7F83"/>
    <w:rsid w:val="62DBB228"/>
    <w:rsid w:val="631E80F9"/>
    <w:rsid w:val="63310829"/>
    <w:rsid w:val="639A061F"/>
    <w:rsid w:val="63A1D9B3"/>
    <w:rsid w:val="63ED98EB"/>
    <w:rsid w:val="641C8115"/>
    <w:rsid w:val="65CFE17A"/>
    <w:rsid w:val="65EC09B9"/>
    <w:rsid w:val="6606B682"/>
    <w:rsid w:val="664C5024"/>
    <w:rsid w:val="66CE8200"/>
    <w:rsid w:val="6744C11E"/>
    <w:rsid w:val="68D5E10D"/>
    <w:rsid w:val="694E297B"/>
    <w:rsid w:val="69C874AF"/>
    <w:rsid w:val="6A09F81A"/>
    <w:rsid w:val="6A2C9835"/>
    <w:rsid w:val="6A2D06FB"/>
    <w:rsid w:val="6A88810C"/>
    <w:rsid w:val="6ADF5B18"/>
    <w:rsid w:val="6B0B2EEC"/>
    <w:rsid w:val="6B114790"/>
    <w:rsid w:val="6B623769"/>
    <w:rsid w:val="6BCD0F93"/>
    <w:rsid w:val="6BD5435B"/>
    <w:rsid w:val="6BE6DCF6"/>
    <w:rsid w:val="6C0ABE30"/>
    <w:rsid w:val="6C0BB3B6"/>
    <w:rsid w:val="6C160EB4"/>
    <w:rsid w:val="6C51F2B5"/>
    <w:rsid w:val="6C98FCE3"/>
    <w:rsid w:val="6E1083EB"/>
    <w:rsid w:val="6E5007D7"/>
    <w:rsid w:val="6EDB7F6F"/>
    <w:rsid w:val="6EE1F262"/>
    <w:rsid w:val="6EFAE4B1"/>
    <w:rsid w:val="6F871940"/>
    <w:rsid w:val="6FA0AF11"/>
    <w:rsid w:val="6FD10A95"/>
    <w:rsid w:val="7113D60B"/>
    <w:rsid w:val="7164DF77"/>
    <w:rsid w:val="71E3D645"/>
    <w:rsid w:val="71E63C85"/>
    <w:rsid w:val="72452C9A"/>
    <w:rsid w:val="727C0BE6"/>
    <w:rsid w:val="7281EFCA"/>
    <w:rsid w:val="72EC7058"/>
    <w:rsid w:val="732210C6"/>
    <w:rsid w:val="7339A41B"/>
    <w:rsid w:val="738DA640"/>
    <w:rsid w:val="73E9C009"/>
    <w:rsid w:val="73FD070A"/>
    <w:rsid w:val="7464E27C"/>
    <w:rsid w:val="748940B8"/>
    <w:rsid w:val="748A5A0D"/>
    <w:rsid w:val="74FFFD18"/>
    <w:rsid w:val="751FAB59"/>
    <w:rsid w:val="75431D4F"/>
    <w:rsid w:val="7547CB6B"/>
    <w:rsid w:val="75536EDA"/>
    <w:rsid w:val="755D126A"/>
    <w:rsid w:val="75C4A7AC"/>
    <w:rsid w:val="75F06FEE"/>
    <w:rsid w:val="7611056E"/>
    <w:rsid w:val="7677A83A"/>
    <w:rsid w:val="767939A0"/>
    <w:rsid w:val="76F914AA"/>
    <w:rsid w:val="775F2136"/>
    <w:rsid w:val="77B54186"/>
    <w:rsid w:val="7803AAF1"/>
    <w:rsid w:val="780DACE4"/>
    <w:rsid w:val="781E4C92"/>
    <w:rsid w:val="786F578C"/>
    <w:rsid w:val="789A80EB"/>
    <w:rsid w:val="78B77320"/>
    <w:rsid w:val="79989E18"/>
    <w:rsid w:val="7A91F711"/>
    <w:rsid w:val="7AC3B79B"/>
    <w:rsid w:val="7B39ACAE"/>
    <w:rsid w:val="7B4D847E"/>
    <w:rsid w:val="7B7FBFB0"/>
    <w:rsid w:val="7C3EDD37"/>
    <w:rsid w:val="7C8A28FB"/>
    <w:rsid w:val="7C9789D4"/>
    <w:rsid w:val="7CA41F37"/>
    <w:rsid w:val="7CBE4039"/>
    <w:rsid w:val="7CE24437"/>
    <w:rsid w:val="7D112BF2"/>
    <w:rsid w:val="7D537508"/>
    <w:rsid w:val="7EADE1C0"/>
    <w:rsid w:val="7ECE11C4"/>
    <w:rsid w:val="7EFEFA9B"/>
    <w:rsid w:val="7F02CF3C"/>
    <w:rsid w:val="7F3F48DD"/>
    <w:rsid w:val="7F55E9A1"/>
    <w:rsid w:val="7FF7B2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AD9BC75-BD91-43A0-B63F-DADFB2543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7"/>
      </w:numPr>
      <w:contextualSpacing/>
    </w:pPr>
  </w:style>
  <w:style w:type="paragraph" w:styleId="ListBullet2">
    <w:name w:val="List Bullet 2"/>
    <w:basedOn w:val="Normal"/>
    <w:uiPriority w:val="99"/>
    <w:unhideWhenUsed/>
    <w:rsid w:val="00326F90"/>
    <w:pPr>
      <w:numPr>
        <w:numId w:val="18"/>
      </w:numPr>
      <w:contextualSpacing/>
    </w:pPr>
  </w:style>
  <w:style w:type="paragraph" w:styleId="ListBullet3">
    <w:name w:val="List Bullet 3"/>
    <w:basedOn w:val="Normal"/>
    <w:uiPriority w:val="99"/>
    <w:unhideWhenUsed/>
    <w:rsid w:val="00326F90"/>
    <w:pPr>
      <w:numPr>
        <w:numId w:val="19"/>
      </w:numPr>
      <w:contextualSpacing/>
    </w:pPr>
  </w:style>
  <w:style w:type="paragraph" w:styleId="ListNumber">
    <w:name w:val="List Number"/>
    <w:basedOn w:val="Normal"/>
    <w:uiPriority w:val="99"/>
    <w:unhideWhenUsed/>
    <w:rsid w:val="00326F90"/>
    <w:pPr>
      <w:numPr>
        <w:numId w:val="21"/>
      </w:numPr>
      <w:contextualSpacing/>
    </w:pPr>
  </w:style>
  <w:style w:type="paragraph" w:styleId="ListNumber2">
    <w:name w:val="List Number 2"/>
    <w:basedOn w:val="Normal"/>
    <w:uiPriority w:val="99"/>
    <w:unhideWhenUsed/>
    <w:rsid w:val="0029639D"/>
    <w:pPr>
      <w:numPr>
        <w:numId w:val="22"/>
      </w:numPr>
      <w:contextualSpacing/>
    </w:pPr>
  </w:style>
  <w:style w:type="paragraph" w:styleId="ListNumber3">
    <w:name w:val="List Number 3"/>
    <w:basedOn w:val="Normal"/>
    <w:uiPriority w:val="99"/>
    <w:unhideWhenUsed/>
    <w:rsid w:val="0029639D"/>
    <w:pPr>
      <w:numPr>
        <w:numId w:val="2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F7F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microsoft.com/office/2020/10/relationships/intelligence" Target="intelligence2.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49</Pages>
  <Words>2643</Words>
  <Characters>15066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harigeeth18@outlook.com</cp:lastModifiedBy>
  <cp:revision>2</cp:revision>
  <cp:lastPrinted>2026-07-23T13:05:00Z</cp:lastPrinted>
  <dcterms:created xsi:type="dcterms:W3CDTF">2026-10-15T08:19:00Z</dcterms:created>
  <dcterms:modified xsi:type="dcterms:W3CDTF">2026-10-15T08:19:00Z</dcterms:modified>
  <cp:category/>
</cp:coreProperties>
</file>